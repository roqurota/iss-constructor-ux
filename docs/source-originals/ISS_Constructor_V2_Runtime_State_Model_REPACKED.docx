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ISS CONSTRUCTOR V2</w:t>
      </w:r>
    </w:p>
    <w:p>
      <w:pPr>
        <w:jc w:val="center"/>
      </w:pPr>
      <w:r>
        <w:rPr>
          <w:b/>
          <w:sz w:val="36"/>
        </w:rPr>
        <w:t>Runtime State Model</w:t>
      </w:r>
    </w:p>
    <w:p>
      <w:pPr>
        <w:jc w:val="center"/>
      </w:pPr>
      <w:r>
        <w:rPr>
          <w:i/>
        </w:rPr>
        <w:t>State machines, lifecycle, cancellation, concurrency and deterministic runtime semantics</w:t>
      </w:r>
    </w:p>
    <w:p/>
    <w:p>
      <w:pPr>
        <w:jc w:val="center"/>
      </w:pPr>
      <w:r>
        <w:rPr>
          <w:b/>
        </w:rPr>
        <w:t>Engineering baseline derived from Architecture A-012–A-036</w:t>
      </w:r>
    </w:p>
    <w:p>
      <w:r>
        <w:br w:type="page"/>
      </w:r>
    </w:p>
    <w:p>
      <w:pPr>
        <w:pStyle w:val="Heading1"/>
      </w:pPr>
      <w:r>
        <w:t>1. Purpose</w:t>
      </w:r>
    </w:p>
    <w:p>
      <w:r>
        <w:t>This document defines what the Player is allowed to be doing at runtime, which subsystem owns each piece of transient state, and how events transform that state. It is normative for Player and Full Runtime Preview.</w:t>
      </w:r>
    </w:p>
    <w:p>
      <w:pPr>
        <w:pStyle w:val="ListBullet"/>
      </w:pPr>
      <w:r>
        <w:t>Runtime state is transient and is not written back into the Working Project.</w:t>
      </w:r>
    </w:p>
    <w:p>
      <w:pPr>
        <w:pStyle w:val="ListBullet"/>
      </w:pPr>
      <w:r>
        <w:t>Preview and Player execute the same state semantics.</w:t>
      </w:r>
    </w:p>
    <w:p>
      <w:pPr>
        <w:pStyle w:val="ListBullet"/>
      </w:pPr>
      <w:r>
        <w:t>Events are accepted in arrival order; long-running effects do not globally block later events.</w:t>
      </w:r>
    </w:p>
    <w:p>
      <w:pPr>
        <w:pStyle w:val="ListBullet"/>
      </w:pPr>
      <w:r>
        <w:t>Later state-setting operations normally win on the same target; additive/side-effect actions retain their own semantics.</w:t>
      </w:r>
    </w:p>
    <w:p>
      <w:pPr>
        <w:pStyle w:val="ListBullet"/>
      </w:pPr>
      <w:r>
        <w:t>Lifecycle ownership determines cancellation: leaving an owner cancels its owned pending work.</w:t>
      </w:r>
    </w:p>
    <w:p>
      <w:pPr>
        <w:pStyle w:val="ListBullet"/>
      </w:pPr>
      <w:r>
        <w:t>Reset/restart returns affected scope to a defined clean state rather than reconstructing an exact crash-time snapshot.</w:t>
      </w:r>
    </w:p>
    <w:p>
      <w:pPr>
        <w:pStyle w:val="Heading1"/>
      </w:pPr>
      <w:r>
        <w:t>2. Runtime hierarchy and ownership</w:t>
      </w:r>
    </w:p>
    <w:p>
      <w:pPr>
        <w:spacing w:after="100"/>
        <w:ind w:left="259"/>
      </w:pPr>
      <w:r>
        <w:rPr>
          <w:rFonts w:ascii="Consolas" w:hAnsi="Consolas"/>
          <w:sz w:val="16"/>
        </w:rPr>
        <w:t>PlayerRuntime</w:t>
        <w:br/>
        <w:t>├─ SharedRuntimeState</w:t>
        <w:br/>
        <w:t>├─ RuntimeCoordinator</w:t>
        <w:br/>
        <w:t>└─ ScreenRuntimeSession [1..N]</w:t>
        <w:br/>
        <w:t xml:space="preserve">   ├─ NavigationState</w:t>
        <w:br/>
        <w:t xml:space="preserve">   ├─ Current PageRuntime</w:t>
        <w:br/>
        <w:t xml:space="preserve">   │  ├─ Page-local state</w:t>
        <w:br/>
        <w:t xml:space="preserve">   │  ├─ Page Timeline</w:t>
        <w:br/>
        <w:t xml:space="preserve">   │  ├─ Popup stack</w:t>
        <w:br/>
        <w:t xml:space="preserve">   │  ├─ Page media/elements/widgets</w:t>
        <w:br/>
        <w:t xml:space="preserve">   │  └─ Page-owned Behavior Flows / Delays</w:t>
        <w:br/>
        <w:t xml:space="preserve">   ├─ Screen Variables</w:t>
        <w:br/>
        <w:t xml:space="preserve">   ├─ Screen Media Player</w:t>
        <w:br/>
        <w:t xml:space="preserve">   ├─ Screensaver</w:t>
        <w:br/>
        <w:t xml:space="preserve">   ├─ Idle Controller</w:t>
        <w:br/>
        <w:t xml:space="preserve">   ├─ Interaction Lock State</w:t>
        <w:br/>
        <w:t xml:space="preserve">   └─ Error State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2F3"/>
          </w:tcPr>
          <w:p>
            <w:r>
              <w:rPr>
                <w:b/>
                <w:sz w:val="16"/>
              </w:rPr>
              <w:t>State owner</w:t>
            </w:r>
          </w:p>
        </w:tc>
        <w:tc>
          <w:tcPr>
            <w:tcW w:type="dxa" w:w="2541"/>
            <w:shd w:fill="D9E2F3"/>
          </w:tcPr>
          <w:p>
            <w:r>
              <w:rPr>
                <w:b/>
                <w:sz w:val="16"/>
              </w:rPr>
              <w:t>Survives Page navigation?</w:t>
            </w:r>
          </w:p>
        </w:tc>
        <w:tc>
          <w:tcPr>
            <w:tcW w:type="dxa" w:w="2541"/>
            <w:shd w:fill="D9E2F3"/>
          </w:tcPr>
          <w:p>
            <w:r>
              <w:rPr>
                <w:b/>
                <w:sz w:val="16"/>
              </w:rPr>
              <w:t>Survives Reset Screen?</w:t>
            </w:r>
          </w:p>
        </w:tc>
        <w:tc>
          <w:tcPr>
            <w:tcW w:type="dxa" w:w="2541"/>
            <w:shd w:fill="D9E2F3"/>
          </w:tcPr>
          <w:p>
            <w:r>
              <w:rPr>
                <w:b/>
                <w:sz w:val="16"/>
              </w:rPr>
              <w:t>Survives Player restart?</w:t>
            </w:r>
          </w:p>
        </w:tc>
      </w:tr>
      <w:tr>
        <w:tc>
          <w:tcPr>
            <w:tcW w:type="dxa" w:w="2541"/>
          </w:tcPr>
          <w:p>
            <w:r>
              <w:rPr>
                <w:sz w:val="15"/>
              </w:rPr>
              <w:t>Page-local state</w:t>
            </w:r>
          </w:p>
        </w:tc>
        <w:tc>
          <w:tcPr>
            <w:tcW w:type="dxa" w:w="2541"/>
          </w:tcPr>
          <w:p>
            <w:r>
              <w:rPr>
                <w:sz w:val="15"/>
              </w:rPr>
              <w:t>No</w:t>
            </w:r>
          </w:p>
        </w:tc>
        <w:tc>
          <w:tcPr>
            <w:tcW w:type="dxa" w:w="2541"/>
          </w:tcPr>
          <w:p>
            <w:r>
              <w:rPr>
                <w:sz w:val="15"/>
              </w:rPr>
              <w:t>No</w:t>
            </w:r>
          </w:p>
        </w:tc>
        <w:tc>
          <w:tcPr>
            <w:tcW w:type="dxa" w:w="2541"/>
          </w:tcPr>
          <w:p>
            <w:r>
              <w:rPr>
                <w:sz w:val="15"/>
              </w:rPr>
              <w:t>No</w:t>
            </w:r>
          </w:p>
        </w:tc>
      </w:tr>
      <w:tr>
        <w:tc>
          <w:tcPr>
            <w:tcW w:type="dxa" w:w="2541"/>
          </w:tcPr>
          <w:p>
            <w:r>
              <w:rPr>
                <w:sz w:val="15"/>
              </w:rPr>
              <w:t>Page Timeline / Page flows</w:t>
            </w:r>
          </w:p>
        </w:tc>
        <w:tc>
          <w:tcPr>
            <w:tcW w:type="dxa" w:w="2541"/>
          </w:tcPr>
          <w:p>
            <w:r>
              <w:rPr>
                <w:sz w:val="15"/>
              </w:rPr>
              <w:t>No</w:t>
            </w:r>
          </w:p>
        </w:tc>
        <w:tc>
          <w:tcPr>
            <w:tcW w:type="dxa" w:w="2541"/>
          </w:tcPr>
          <w:p>
            <w:r>
              <w:rPr>
                <w:sz w:val="15"/>
              </w:rPr>
              <w:t>No</w:t>
            </w:r>
          </w:p>
        </w:tc>
        <w:tc>
          <w:tcPr>
            <w:tcW w:type="dxa" w:w="2541"/>
          </w:tcPr>
          <w:p>
            <w:r>
              <w:rPr>
                <w:sz w:val="15"/>
              </w:rPr>
              <w:t>No</w:t>
            </w:r>
          </w:p>
        </w:tc>
      </w:tr>
      <w:tr>
        <w:tc>
          <w:tcPr>
            <w:tcW w:type="dxa" w:w="2541"/>
          </w:tcPr>
          <w:p>
            <w:r>
              <w:rPr>
                <w:sz w:val="15"/>
              </w:rPr>
              <w:t>Popups</w:t>
            </w:r>
          </w:p>
        </w:tc>
        <w:tc>
          <w:tcPr>
            <w:tcW w:type="dxa" w:w="2541"/>
          </w:tcPr>
          <w:p>
            <w:r>
              <w:rPr>
                <w:sz w:val="15"/>
              </w:rPr>
              <w:t>No</w:t>
            </w:r>
          </w:p>
        </w:tc>
        <w:tc>
          <w:tcPr>
            <w:tcW w:type="dxa" w:w="2541"/>
          </w:tcPr>
          <w:p>
            <w:r>
              <w:rPr>
                <w:sz w:val="15"/>
              </w:rPr>
              <w:t>No</w:t>
            </w:r>
          </w:p>
        </w:tc>
        <w:tc>
          <w:tcPr>
            <w:tcW w:type="dxa" w:w="2541"/>
          </w:tcPr>
          <w:p>
            <w:r>
              <w:rPr>
                <w:sz w:val="15"/>
              </w:rPr>
              <w:t>No</w:t>
            </w:r>
          </w:p>
        </w:tc>
      </w:tr>
      <w:tr>
        <w:tc>
          <w:tcPr>
            <w:tcW w:type="dxa" w:w="2541"/>
          </w:tcPr>
          <w:p>
            <w:r>
              <w:rPr>
                <w:sz w:val="15"/>
              </w:rPr>
              <w:t>Screen Variables</w:t>
            </w:r>
          </w:p>
        </w:tc>
        <w:tc>
          <w:tcPr>
            <w:tcW w:type="dxa" w:w="2541"/>
          </w:tcPr>
          <w:p>
            <w:r>
              <w:rPr>
                <w:sz w:val="15"/>
              </w:rPr>
              <w:t>Yes</w:t>
            </w:r>
          </w:p>
        </w:tc>
        <w:tc>
          <w:tcPr>
            <w:tcW w:type="dxa" w:w="2541"/>
          </w:tcPr>
          <w:p>
            <w:r>
              <w:rPr>
                <w:sz w:val="15"/>
              </w:rPr>
              <w:t>No</w:t>
            </w:r>
          </w:p>
        </w:tc>
        <w:tc>
          <w:tcPr>
            <w:tcW w:type="dxa" w:w="2541"/>
          </w:tcPr>
          <w:p>
            <w:r>
              <w:rPr>
                <w:sz w:val="15"/>
              </w:rPr>
              <w:t>No</w:t>
            </w:r>
          </w:p>
        </w:tc>
      </w:tr>
      <w:tr>
        <w:tc>
          <w:tcPr>
            <w:tcW w:type="dxa" w:w="2541"/>
          </w:tcPr>
          <w:p>
            <w:r>
              <w:rPr>
                <w:sz w:val="15"/>
              </w:rPr>
              <w:t>Screen Media Player</w:t>
            </w:r>
          </w:p>
        </w:tc>
        <w:tc>
          <w:tcPr>
            <w:tcW w:type="dxa" w:w="2541"/>
          </w:tcPr>
          <w:p>
            <w:r>
              <w:rPr>
                <w:sz w:val="15"/>
              </w:rPr>
              <w:t>Normally no when navigation explicitly occurs; Screen-owned otherwise</w:t>
            </w:r>
          </w:p>
        </w:tc>
        <w:tc>
          <w:tcPr>
            <w:tcW w:type="dxa" w:w="2541"/>
          </w:tcPr>
          <w:p>
            <w:r>
              <w:rPr>
                <w:sz w:val="15"/>
              </w:rPr>
              <w:t>No</w:t>
            </w:r>
          </w:p>
        </w:tc>
        <w:tc>
          <w:tcPr>
            <w:tcW w:type="dxa" w:w="2541"/>
          </w:tcPr>
          <w:p>
            <w:r>
              <w:rPr>
                <w:sz w:val="15"/>
              </w:rPr>
              <w:t>No</w:t>
            </w:r>
          </w:p>
        </w:tc>
      </w:tr>
      <w:tr>
        <w:tc>
          <w:tcPr>
            <w:tcW w:type="dxa" w:w="2541"/>
          </w:tcPr>
          <w:p>
            <w:r>
              <w:rPr>
                <w:sz w:val="15"/>
              </w:rPr>
              <w:t>Screensaver/Idle controller</w:t>
            </w:r>
          </w:p>
        </w:tc>
        <w:tc>
          <w:tcPr>
            <w:tcW w:type="dxa" w:w="2541"/>
          </w:tcPr>
          <w:p>
            <w:r>
              <w:rPr>
                <w:sz w:val="15"/>
              </w:rPr>
              <w:t>Yes as Screen subsystem</w:t>
            </w:r>
          </w:p>
        </w:tc>
        <w:tc>
          <w:tcPr>
            <w:tcW w:type="dxa" w:w="2541"/>
          </w:tcPr>
          <w:p>
            <w:r>
              <w:rPr>
                <w:sz w:val="15"/>
              </w:rPr>
              <w:t>Reset</w:t>
            </w:r>
          </w:p>
        </w:tc>
        <w:tc>
          <w:tcPr>
            <w:tcW w:type="dxa" w:w="2541"/>
          </w:tcPr>
          <w:p>
            <w:r>
              <w:rPr>
                <w:sz w:val="15"/>
              </w:rPr>
              <w:t>No</w:t>
            </w:r>
          </w:p>
        </w:tc>
      </w:tr>
      <w:tr>
        <w:tc>
          <w:tcPr>
            <w:tcW w:type="dxa" w:w="2541"/>
          </w:tcPr>
          <w:p>
            <w:r>
              <w:rPr>
                <w:sz w:val="15"/>
              </w:rPr>
              <w:t>Shared Player Variables</w:t>
            </w:r>
          </w:p>
        </w:tc>
        <w:tc>
          <w:tcPr>
            <w:tcW w:type="dxa" w:w="2541"/>
          </w:tcPr>
          <w:p>
            <w:r>
              <w:rPr>
                <w:sz w:val="15"/>
              </w:rPr>
              <w:t>Yes</w:t>
            </w:r>
          </w:p>
        </w:tc>
        <w:tc>
          <w:tcPr>
            <w:tcW w:type="dxa" w:w="2541"/>
          </w:tcPr>
          <w:p>
            <w:r>
              <w:rPr>
                <w:sz w:val="15"/>
              </w:rPr>
              <w:t>Yes unless explicit shared reset</w:t>
            </w:r>
          </w:p>
        </w:tc>
        <w:tc>
          <w:tcPr>
            <w:tcW w:type="dxa" w:w="2541"/>
          </w:tcPr>
          <w:p>
            <w:r>
              <w:rPr>
                <w:sz w:val="15"/>
              </w:rPr>
              <w:t>No</w:t>
            </w:r>
          </w:p>
        </w:tc>
      </w:tr>
      <w:tr>
        <w:tc>
          <w:tcPr>
            <w:tcW w:type="dxa" w:w="2541"/>
          </w:tcPr>
          <w:p>
            <w:r>
              <w:rPr>
                <w:sz w:val="15"/>
              </w:rPr>
              <w:t>Multi-PC connection/clock state</w:t>
            </w:r>
          </w:p>
        </w:tc>
        <w:tc>
          <w:tcPr>
            <w:tcW w:type="dxa" w:w="2541"/>
          </w:tcPr>
          <w:p>
            <w:r>
              <w:rPr>
                <w:sz w:val="15"/>
              </w:rPr>
              <w:t>Independent of Page</w:t>
            </w:r>
          </w:p>
        </w:tc>
        <w:tc>
          <w:tcPr>
            <w:tcW w:type="dxa" w:w="2541"/>
          </w:tcPr>
          <w:p>
            <w:r>
              <w:rPr>
                <w:sz w:val="15"/>
              </w:rPr>
              <w:t>Independent of Page</w:t>
            </w:r>
          </w:p>
        </w:tc>
        <w:tc>
          <w:tcPr>
            <w:tcW w:type="dxa" w:w="2541"/>
          </w:tcPr>
          <w:p>
            <w:r>
              <w:rPr>
                <w:sz w:val="15"/>
              </w:rPr>
              <w:t>Re-established</w:t>
            </w:r>
          </w:p>
        </w:tc>
      </w:tr>
    </w:tbl>
    <w:p>
      <w:pPr>
        <w:pStyle w:val="Heading1"/>
      </w:pPr>
      <w:r>
        <w:t>3. Event processing model</w:t>
      </w:r>
    </w:p>
    <w:p>
      <w:r>
        <w:t>All input sources converge on the common runtime event pipeline.</w:t>
      </w:r>
    </w:p>
    <w:p>
      <w:pPr>
        <w:spacing w:after="100"/>
        <w:ind w:left="259"/>
      </w:pPr>
      <w:r>
        <w:rPr>
          <w:rFonts w:ascii="Consolas" w:hAnsi="Consolas"/>
          <w:sz w:val="16"/>
        </w:rPr>
        <w:t>Input/Event → Trigger Match → Behavior Flow → Control Steps → Action Handlers → State Mutation / Effect</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Rule</w:t>
            </w:r>
          </w:p>
        </w:tc>
        <w:tc>
          <w:tcPr>
            <w:tcW w:type="dxa" w:w="5083"/>
            <w:shd w:fill="D9E2F3"/>
          </w:tcPr>
          <w:p>
            <w:r>
              <w:rPr>
                <w:b/>
                <w:sz w:val="16"/>
              </w:rPr>
              <w:t>Normative behavior</w:t>
            </w:r>
          </w:p>
        </w:tc>
      </w:tr>
      <w:tr>
        <w:tc>
          <w:tcPr>
            <w:tcW w:type="dxa" w:w="5083"/>
          </w:tcPr>
          <w:p>
            <w:r>
              <w:rPr>
                <w:sz w:val="15"/>
              </w:rPr>
              <w:t>Ordering</w:t>
            </w:r>
          </w:p>
        </w:tc>
        <w:tc>
          <w:tcPr>
            <w:tcW w:type="dxa" w:w="5083"/>
          </w:tcPr>
          <w:p>
            <w:r>
              <w:rPr>
                <w:sz w:val="15"/>
              </w:rPr>
              <w:t>Events enter processing in observed arrival order on the runtime event loop.</w:t>
            </w:r>
          </w:p>
        </w:tc>
      </w:tr>
      <w:tr>
        <w:tc>
          <w:tcPr>
            <w:tcW w:type="dxa" w:w="5083"/>
          </w:tcPr>
          <w:p>
            <w:r>
              <w:rPr>
                <w:sz w:val="15"/>
              </w:rPr>
              <w:t>No global busy flag</w:t>
            </w:r>
          </w:p>
        </w:tc>
        <w:tc>
          <w:tcPr>
            <w:tcW w:type="dxa" w:w="5083"/>
          </w:tcPr>
          <w:p>
            <w:r>
              <w:rPr>
                <w:sz w:val="15"/>
              </w:rPr>
              <w:t>Starting video, animation, transition or Delay does not freeze unrelated event processing.</w:t>
            </w:r>
          </w:p>
        </w:tc>
      </w:tr>
      <w:tr>
        <w:tc>
          <w:tcPr>
            <w:tcW w:type="dxa" w:w="5083"/>
          </w:tcPr>
          <w:p>
            <w:r>
              <w:rPr>
                <w:sz w:val="15"/>
              </w:rPr>
              <w:t>Delay</w:t>
            </w:r>
          </w:p>
        </w:tc>
        <w:tc>
          <w:tcPr>
            <w:tcW w:type="dxa" w:w="5083"/>
          </w:tcPr>
          <w:p>
            <w:r>
              <w:rPr>
                <w:sz w:val="15"/>
              </w:rPr>
              <w:t>Suspends only its own Behavior Flow.</w:t>
            </w:r>
          </w:p>
        </w:tc>
      </w:tr>
      <w:tr>
        <w:tc>
          <w:tcPr>
            <w:tcW w:type="dxa" w:w="5083"/>
          </w:tcPr>
          <w:p>
            <w:r>
              <w:rPr>
                <w:sz w:val="15"/>
              </w:rPr>
              <w:t>Repeated state set</w:t>
            </w:r>
          </w:p>
        </w:tc>
        <w:tc>
          <w:tcPr>
            <w:tcW w:type="dxa" w:w="5083"/>
          </w:tcPr>
          <w:p>
            <w:r>
              <w:rPr>
                <w:sz w:val="15"/>
              </w:rPr>
              <w:t>Last processed valid state-setting action wins on that target.</w:t>
            </w:r>
          </w:p>
        </w:tc>
      </w:tr>
      <w:tr>
        <w:tc>
          <w:tcPr>
            <w:tcW w:type="dxa" w:w="5083"/>
          </w:tcPr>
          <w:p>
            <w:r>
              <w:rPr>
                <w:sz w:val="15"/>
              </w:rPr>
              <w:t>Additive actions</w:t>
            </w:r>
          </w:p>
        </w:tc>
        <w:tc>
          <w:tcPr>
            <w:tcW w:type="dxa" w:w="5083"/>
          </w:tcPr>
          <w:p>
            <w:r>
              <w:rPr>
                <w:sz w:val="15"/>
              </w:rPr>
              <w:t>Set differs from Add/Subtract; repeated Add actions accumulate.</w:t>
            </w:r>
          </w:p>
        </w:tc>
      </w:tr>
      <w:tr>
        <w:tc>
          <w:tcPr>
            <w:tcW w:type="dxa" w:w="5083"/>
          </w:tcPr>
          <w:p>
            <w:r>
              <w:rPr>
                <w:sz w:val="15"/>
              </w:rPr>
              <w:t>Side effects</w:t>
            </w:r>
          </w:p>
        </w:tc>
        <w:tc>
          <w:tcPr>
            <w:tcW w:type="dxa" w:w="5083"/>
          </w:tcPr>
          <w:p>
            <w:r>
              <w:rPr>
                <w:sz w:val="15"/>
              </w:rPr>
              <w:t>Repeated Send TCP/UDP actions are not collapsed.</w:t>
            </w:r>
          </w:p>
        </w:tc>
      </w:tr>
      <w:tr>
        <w:tc>
          <w:tcPr>
            <w:tcW w:type="dxa" w:w="5083"/>
          </w:tcPr>
          <w:p>
            <w:r>
              <w:rPr>
                <w:sz w:val="15"/>
              </w:rPr>
              <w:t>Invalid/unavailable target</w:t>
            </w:r>
          </w:p>
        </w:tc>
        <w:tc>
          <w:tcPr>
            <w:tcW w:type="dxa" w:w="5083"/>
          </w:tcPr>
          <w:p>
            <w:r>
              <w:rPr>
                <w:sz w:val="15"/>
              </w:rPr>
              <w:t>Fail safely, log, continue unrelated runtime.</w:t>
            </w:r>
          </w:p>
        </w:tc>
      </w:tr>
      <w:tr>
        <w:tc>
          <w:tcPr>
            <w:tcW w:type="dxa" w:w="5083"/>
          </w:tcPr>
          <w:p>
            <w:r>
              <w:rPr>
                <w:sz w:val="15"/>
              </w:rPr>
              <w:t>Reset</w:t>
            </w:r>
          </w:p>
        </w:tc>
        <w:tc>
          <w:tcPr>
            <w:tcW w:type="dxa" w:w="5083"/>
          </w:tcPr>
          <w:p>
            <w:r>
              <w:rPr>
                <w:sz w:val="15"/>
              </w:rPr>
              <w:t>Cancels pending work owned by the reset scope before reinitialization.</w:t>
            </w:r>
          </w:p>
        </w:tc>
      </w:tr>
    </w:tbl>
    <w:p>
      <w:pPr>
        <w:pStyle w:val="Heading1"/>
      </w:pPr>
      <w:r>
        <w:t>4. ScreenRuntimeSession state machine</w:t>
      </w:r>
    </w:p>
    <w:p>
      <w:pPr>
        <w:spacing w:after="100"/>
        <w:ind w:left="259"/>
      </w:pPr>
      <w:r>
        <w:rPr>
          <w:rFonts w:ascii="Consolas" w:hAnsi="Consolas"/>
          <w:sz w:val="16"/>
        </w:rPr>
        <w:t>INITIALIZING</w:t>
        <w:br/>
        <w:t xml:space="preserve">   ↓ runtime definition ready</w:t>
        <w:br/>
        <w:t>ENTERING_INITIAL_PAGE</w:t>
        <w:br/>
        <w:t xml:space="preserve">   ↓</w:t>
        <w:br/>
        <w:t>RUNNING</w:t>
        <w:br/>
        <w:t xml:space="preserve">   ├─ Screensaver overlay may be ACTIVE</w:t>
        <w:br/>
        <w:t xml:space="preserve">   ├─ Screen Media Player may be PREPARING/PLAYING/PAUSED</w:t>
        <w:br/>
        <w:t xml:space="preserve">   ├─ Popups may exist on current Page</w:t>
        <w:br/>
        <w:t xml:space="preserve">   └─ ERROR (critical Screen failure)</w:t>
        <w:br/>
        <w:t xml:space="preserve">        ↓ recovery/recreate</w:t>
        <w:br/>
        <w:t xml:space="preserve">     INITIALIZING</w:t>
        <w:br/>
        <w:br/>
        <w:t>Reset Screen:</w:t>
        <w:br/>
        <w:t>RUNNING/ERROR → CLEANUP → ENTERING_INITIAL_PAGE → RUNNING</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Transition</w:t>
            </w:r>
          </w:p>
        </w:tc>
        <w:tc>
          <w:tcPr>
            <w:tcW w:type="dxa" w:w="5083"/>
            <w:shd w:fill="D9E2F3"/>
          </w:tcPr>
          <w:p>
            <w:r>
              <w:rPr>
                <w:b/>
                <w:sz w:val="16"/>
              </w:rPr>
              <w:t>Required effects</w:t>
            </w:r>
          </w:p>
        </w:tc>
      </w:tr>
      <w:tr>
        <w:tc>
          <w:tcPr>
            <w:tcW w:type="dxa" w:w="5083"/>
          </w:tcPr>
          <w:p>
            <w:r>
              <w:rPr>
                <w:sz w:val="15"/>
              </w:rPr>
              <w:t>Create ScreenRuntimeSession</w:t>
            </w:r>
          </w:p>
        </w:tc>
        <w:tc>
          <w:tcPr>
            <w:tcW w:type="dxa" w:w="5083"/>
          </w:tcPr>
          <w:p>
            <w:r>
              <w:rPr>
                <w:sz w:val="15"/>
              </w:rPr>
              <w:t>Initialize Screen variables, shared references, idle controller and system subsystems.</w:t>
            </w:r>
          </w:p>
        </w:tc>
      </w:tr>
      <w:tr>
        <w:tc>
          <w:tcPr>
            <w:tcW w:type="dxa" w:w="5083"/>
          </w:tcPr>
          <w:p>
            <w:r>
              <w:rPr>
                <w:sz w:val="15"/>
              </w:rPr>
              <w:t>Enter initial Page</w:t>
            </w:r>
          </w:p>
        </w:tc>
        <w:tc>
          <w:tcPr>
            <w:tcW w:type="dxa" w:w="5083"/>
          </w:tcPr>
          <w:p>
            <w:r>
              <w:rPr>
                <w:sz w:val="15"/>
              </w:rPr>
              <w:t>Create fresh PageRuntime, execute Page Enter lifecycle, start eligible auto Page Timeline.</w:t>
            </w:r>
          </w:p>
        </w:tc>
      </w:tr>
      <w:tr>
        <w:tc>
          <w:tcPr>
            <w:tcW w:type="dxa" w:w="5083"/>
          </w:tcPr>
          <w:p>
            <w:r>
              <w:rPr>
                <w:sz w:val="15"/>
              </w:rPr>
              <w:t>Reset Screen</w:t>
            </w:r>
          </w:p>
        </w:tc>
        <w:tc>
          <w:tcPr>
            <w:tcW w:type="dxa" w:w="5083"/>
          </w:tcPr>
          <w:p>
            <w:r>
              <w:rPr>
                <w:sz w:val="15"/>
              </w:rPr>
              <w:t>Close media/popups, cancel Screen/Page flows and timelines, reset Screen variables/once flags/idle, enter initial Page.</w:t>
            </w:r>
          </w:p>
        </w:tc>
      </w:tr>
      <w:tr>
        <w:tc>
          <w:tcPr>
            <w:tcW w:type="dxa" w:w="5083"/>
          </w:tcPr>
          <w:p>
            <w:r>
              <w:rPr>
                <w:sz w:val="15"/>
              </w:rPr>
              <w:t>Renderer recreation</w:t>
            </w:r>
          </w:p>
        </w:tc>
        <w:tc>
          <w:tcPr>
            <w:tcW w:type="dxa" w:w="5083"/>
          </w:tcPr>
          <w:p>
            <w:r>
              <w:rPr>
                <w:sz w:val="15"/>
              </w:rPr>
              <w:t>Create a clean ScreenRuntimeSession; do not restore exact prior Page/video/timeline position.</w:t>
            </w:r>
          </w:p>
        </w:tc>
      </w:tr>
      <w:tr>
        <w:tc>
          <w:tcPr>
            <w:tcW w:type="dxa" w:w="5083"/>
          </w:tcPr>
          <w:p>
            <w:r>
              <w:rPr>
                <w:sz w:val="15"/>
              </w:rPr>
              <w:t>Critical Screen error</w:t>
            </w:r>
          </w:p>
        </w:tc>
        <w:tc>
          <w:tcPr>
            <w:tcW w:type="dxa" w:w="5083"/>
          </w:tcPr>
          <w:p>
            <w:r>
              <w:rPr>
                <w:sz w:val="15"/>
              </w:rPr>
              <w:t>Other Screens continue; affected Screen displays Error Visual where renderer remains capable.</w:t>
            </w:r>
          </w:p>
        </w:tc>
      </w:tr>
    </w:tbl>
    <w:p>
      <w:pPr>
        <w:pStyle w:val="Heading1"/>
      </w:pPr>
      <w:r>
        <w:t>5. Page lifecycle</w:t>
      </w:r>
    </w:p>
    <w:p>
      <w:pPr>
        <w:spacing w:after="100"/>
        <w:ind w:left="259"/>
      </w:pPr>
      <w:r>
        <w:rPr>
          <w:rFonts w:ascii="Consolas" w:hAnsi="Consolas"/>
          <w:sz w:val="16"/>
        </w:rPr>
        <w:t>INACTIVE</w:t>
        <w:br/>
        <w:t xml:space="preserve">   ↓ Navigate/Initial Enter</w:t>
        <w:br/>
        <w:t>ENTERING</w:t>
        <w:br/>
        <w:t xml:space="preserve">   ↓</w:t>
        <w:br/>
        <w:t>ACTIVE</w:t>
        <w:br/>
        <w:t xml:space="preserve">   ↓ Navigate away / Reset</w:t>
        <w:br/>
        <w:t>LEAVING</w:t>
        <w:br/>
        <w:t xml:space="preserve">   ↓ cleanup complete</w:t>
        <w:br/>
        <w:t>INACTIVE</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Lifecycle point</w:t>
            </w:r>
          </w:p>
        </w:tc>
        <w:tc>
          <w:tcPr>
            <w:tcW w:type="dxa" w:w="5083"/>
            <w:shd w:fill="D9E2F3"/>
          </w:tcPr>
          <w:p>
            <w:r>
              <w:rPr>
                <w:b/>
                <w:sz w:val="16"/>
              </w:rPr>
              <w:t>Semantics</w:t>
            </w:r>
          </w:p>
        </w:tc>
      </w:tr>
      <w:tr>
        <w:tc>
          <w:tcPr>
            <w:tcW w:type="dxa" w:w="5083"/>
          </w:tcPr>
          <w:p>
            <w:r>
              <w:rPr>
                <w:sz w:val="15"/>
              </w:rPr>
              <w:t>Enter</w:t>
            </w:r>
          </w:p>
        </w:tc>
        <w:tc>
          <w:tcPr>
            <w:tcW w:type="dxa" w:w="5083"/>
          </w:tcPr>
          <w:p>
            <w:r>
              <w:rPr>
                <w:sz w:val="15"/>
              </w:rPr>
              <w:t>Create Page-local runtime state; instantiate Page-owned systems; fire On Page Enter; start auto Page Timeline at 00:00.</w:t>
            </w:r>
          </w:p>
        </w:tc>
      </w:tr>
      <w:tr>
        <w:tc>
          <w:tcPr>
            <w:tcW w:type="dxa" w:w="5083"/>
          </w:tcPr>
          <w:p>
            <w:r>
              <w:rPr>
                <w:sz w:val="15"/>
              </w:rPr>
              <w:t>Active</w:t>
            </w:r>
          </w:p>
        </w:tc>
        <w:tc>
          <w:tcPr>
            <w:tcW w:type="dxa" w:w="5083"/>
          </w:tcPr>
          <w:p>
            <w:r>
              <w:rPr>
                <w:sz w:val="15"/>
              </w:rPr>
              <w:t>Accept Page/user/widget events; Page Timeline and Page-owned media may run.</w:t>
            </w:r>
          </w:p>
        </w:tc>
      </w:tr>
      <w:tr>
        <w:tc>
          <w:tcPr>
            <w:tcW w:type="dxa" w:w="5083"/>
          </w:tcPr>
          <w:p>
            <w:r>
              <w:rPr>
                <w:sz w:val="15"/>
              </w:rPr>
              <w:t>Leave begins</w:t>
            </w:r>
          </w:p>
        </w:tc>
        <w:tc>
          <w:tcPr>
            <w:tcW w:type="dxa" w:w="5083"/>
          </w:tcPr>
          <w:p>
            <w:r>
              <w:rPr>
                <w:sz w:val="15"/>
              </w:rPr>
              <w:t>New Page transition/navigation owns destination decision.</w:t>
            </w:r>
          </w:p>
        </w:tc>
      </w:tr>
      <w:tr>
        <w:tc>
          <w:tcPr>
            <w:tcW w:type="dxa" w:w="5083"/>
          </w:tcPr>
          <w:p>
            <w:r>
              <w:rPr>
                <w:sz w:val="15"/>
              </w:rPr>
              <w:t>Leave cleanup</w:t>
            </w:r>
          </w:p>
        </w:tc>
        <w:tc>
          <w:tcPr>
            <w:tcW w:type="dxa" w:w="5083"/>
          </w:tcPr>
          <w:p>
            <w:r>
              <w:rPr>
                <w:sz w:val="15"/>
              </w:rPr>
              <w:t>Close Page popups; cancel Page-owned delays/flows; stop Page Timeline; stop Page-owned media/animations; discard Page-local state.</w:t>
            </w:r>
          </w:p>
        </w:tc>
      </w:tr>
      <w:tr>
        <w:tc>
          <w:tcPr>
            <w:tcW w:type="dxa" w:w="5083"/>
          </w:tcPr>
          <w:p>
            <w:r>
              <w:rPr>
                <w:sz w:val="15"/>
              </w:rPr>
              <w:t>Re-enter</w:t>
            </w:r>
          </w:p>
        </w:tc>
        <w:tc>
          <w:tcPr>
            <w:tcW w:type="dxa" w:w="5083"/>
          </w:tcPr>
          <w:p>
            <w:r>
              <w:rPr>
                <w:sz w:val="15"/>
              </w:rPr>
              <w:t>Always fresh Page runtime; Page Timeline restarts. oncePerScreenSession events remain suppressed if already fired.</w:t>
            </w:r>
          </w:p>
        </w:tc>
      </w:tr>
      <w:tr>
        <w:tc>
          <w:tcPr>
            <w:tcW w:type="dxa" w:w="5083"/>
          </w:tcPr>
          <w:p>
            <w:r>
              <w:rPr>
                <w:sz w:val="15"/>
              </w:rPr>
              <w:t>Screen Variables</w:t>
            </w:r>
          </w:p>
        </w:tc>
        <w:tc>
          <w:tcPr>
            <w:tcW w:type="dxa" w:w="5083"/>
          </w:tcPr>
          <w:p>
            <w:r>
              <w:rPr>
                <w:sz w:val="15"/>
              </w:rPr>
              <w:t>Not destroyed by Page Leave.</w:t>
            </w:r>
          </w:p>
        </w:tc>
      </w:tr>
      <w:tr>
        <w:tc>
          <w:tcPr>
            <w:tcW w:type="dxa" w:w="5083"/>
          </w:tcPr>
          <w:p>
            <w:r>
              <w:rPr>
                <w:sz w:val="15"/>
              </w:rPr>
              <w:t>Shared Variables</w:t>
            </w:r>
          </w:p>
        </w:tc>
        <w:tc>
          <w:tcPr>
            <w:tcW w:type="dxa" w:w="5083"/>
          </w:tcPr>
          <w:p>
            <w:r>
              <w:rPr>
                <w:sz w:val="15"/>
              </w:rPr>
              <w:t>Not destroyed by Page Leave.</w:t>
            </w:r>
          </w:p>
        </w:tc>
      </w:tr>
    </w:tbl>
    <w:p>
      <w:pPr>
        <w:pStyle w:val="Heading1"/>
      </w:pPr>
      <w:r>
        <w:t>6. Navigation state and history</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Event</w:t>
            </w:r>
          </w:p>
        </w:tc>
        <w:tc>
          <w:tcPr>
            <w:tcW w:type="dxa" w:w="5083"/>
            <w:shd w:fill="D9E2F3"/>
          </w:tcPr>
          <w:p>
            <w:r>
              <w:rPr>
                <w:b/>
                <w:sz w:val="16"/>
              </w:rPr>
              <w:t>Result</w:t>
            </w:r>
          </w:p>
        </w:tc>
      </w:tr>
      <w:tr>
        <w:tc>
          <w:tcPr>
            <w:tcW w:type="dxa" w:w="5083"/>
          </w:tcPr>
          <w:p>
            <w:r>
              <w:rPr>
                <w:sz w:val="15"/>
              </w:rPr>
              <w:t>Navigate Page(X)</w:t>
            </w:r>
          </w:p>
        </w:tc>
        <w:tc>
          <w:tcPr>
            <w:tcW w:type="dxa" w:w="5083"/>
          </w:tcPr>
          <w:p>
            <w:r>
              <w:rPr>
                <w:sz w:val="15"/>
              </w:rPr>
              <w:t>If X is valid and differs as required by handler policy: leave current Page, close Page-owned overlays, transition, enter X.</w:t>
            </w:r>
          </w:p>
        </w:tc>
      </w:tr>
      <w:tr>
        <w:tc>
          <w:tcPr>
            <w:tcW w:type="dxa" w:w="5083"/>
          </w:tcPr>
          <w:p>
            <w:r>
              <w:rPr>
                <w:sz w:val="15"/>
              </w:rPr>
              <w:t>Next / Previous</w:t>
            </w:r>
          </w:p>
        </w:tc>
        <w:tc>
          <w:tcPr>
            <w:tcW w:type="dxa" w:w="5083"/>
          </w:tcPr>
          <w:p>
            <w:r>
              <w:rPr>
                <w:sz w:val="15"/>
              </w:rPr>
              <w:t>Resolve destination from configured Page flow/navigation model, then normal navigation.</w:t>
            </w:r>
          </w:p>
        </w:tc>
      </w:tr>
      <w:tr>
        <w:tc>
          <w:tcPr>
            <w:tcW w:type="dxa" w:w="5083"/>
          </w:tcPr>
          <w:p>
            <w:r>
              <w:rPr>
                <w:sz w:val="15"/>
              </w:rPr>
              <w:t>Go Back</w:t>
            </w:r>
          </w:p>
        </w:tc>
        <w:tc>
          <w:tcPr>
            <w:tcW w:type="dxa" w:w="5083"/>
          </w:tcPr>
          <w:p>
            <w:r>
              <w:rPr>
                <w:sz w:val="15"/>
              </w:rPr>
              <w:t>Resolve previous navigable Page from Screen navigation history.</w:t>
            </w:r>
          </w:p>
        </w:tc>
      </w:tr>
      <w:tr>
        <w:tc>
          <w:tcPr>
            <w:tcW w:type="dxa" w:w="5083"/>
          </w:tcPr>
          <w:p>
            <w:r>
              <w:rPr>
                <w:sz w:val="15"/>
              </w:rPr>
              <w:t>Go Home / Go Initial</w:t>
            </w:r>
          </w:p>
        </w:tc>
        <w:tc>
          <w:tcPr>
            <w:tcW w:type="dxa" w:w="5083"/>
          </w:tcPr>
          <w:p>
            <w:r>
              <w:rPr>
                <w:sz w:val="15"/>
              </w:rPr>
              <w:t>Navigate to Screen initial/home Page under normal lifecycle rules.</w:t>
            </w:r>
          </w:p>
        </w:tc>
      </w:tr>
      <w:tr>
        <w:tc>
          <w:tcPr>
            <w:tcW w:type="dxa" w:w="5083"/>
          </w:tcPr>
          <w:p>
            <w:r>
              <w:rPr>
                <w:sz w:val="15"/>
              </w:rPr>
              <w:t>Navigation during transition</w:t>
            </w:r>
          </w:p>
        </w:tc>
        <w:tc>
          <w:tcPr>
            <w:tcW w:type="dxa" w:w="5083"/>
          </w:tcPr>
          <w:p>
            <w:r>
              <w:rPr>
                <w:sz w:val="15"/>
              </w:rPr>
              <w:t>Must resolve safely; no duplicate Page runtimes or orphaned transitions. Later accepted navigation determines final destination.</w:t>
            </w:r>
          </w:p>
        </w:tc>
      </w:tr>
      <w:tr>
        <w:tc>
          <w:tcPr>
            <w:tcW w:type="dxa" w:w="5083"/>
          </w:tcPr>
          <w:p>
            <w:r>
              <w:rPr>
                <w:sz w:val="15"/>
              </w:rPr>
              <w:t>Reset Screen</w:t>
            </w:r>
          </w:p>
        </w:tc>
        <w:tc>
          <w:tcPr>
            <w:tcW w:type="dxa" w:w="5083"/>
          </w:tcPr>
          <w:p>
            <w:r>
              <w:rPr>
                <w:sz w:val="15"/>
              </w:rPr>
              <w:t>Navigation history cleared; initial Page entered fresh.</w:t>
            </w:r>
          </w:p>
        </w:tc>
      </w:tr>
    </w:tbl>
    <w:p>
      <w:pPr>
        <w:pStyle w:val="Heading1"/>
      </w:pPr>
      <w:r>
        <w:t>7. Screen Media Player state machine</w:t>
      </w:r>
    </w:p>
    <w:p>
      <w:pPr>
        <w:spacing w:after="100"/>
        <w:ind w:left="259"/>
      </w:pPr>
      <w:r>
        <w:rPr>
          <w:rFonts w:ascii="Consolas" w:hAnsi="Consolas"/>
          <w:sz w:val="16"/>
        </w:rPr>
        <w:t>EMPTY</w:t>
        <w:br/>
        <w:t xml:space="preserve">  ↓ Play Content</w:t>
        <w:br/>
        <w:t>PREPARING</w:t>
        <w:br/>
        <w:t xml:space="preserve">  ├─ failure → EMPTY + diagnostic/fallback policy</w:t>
        <w:br/>
        <w:t xml:space="preserve">  ↓ ready</w:t>
        <w:br/>
        <w:t>PLAYING ⇄ PAUSED</w:t>
        <w:br/>
        <w:t xml:space="preserve">  ├─ Next/Previous/Seek/Volume operate here</w:t>
        <w:br/>
        <w:t xml:space="preserve">  ├─ natural item finish → next item / FINISHING</w:t>
        <w:br/>
        <w:t xml:space="preserve">  ├─ Stop/Exit → FINISHING</w:t>
        <w:br/>
        <w:t xml:space="preserve">  └─ new Play Content → PREPARING replacement</w:t>
        <w:br/>
        <w:t>FINISHING</w:t>
        <w:br/>
        <w:t xml:space="preserve">  ↓ exit transition/cleanup</w:t>
        <w:br/>
        <w:t>EMPTY</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Situation</w:t>
            </w:r>
          </w:p>
        </w:tc>
        <w:tc>
          <w:tcPr>
            <w:tcW w:type="dxa" w:w="5083"/>
            <w:shd w:fill="D9E2F3"/>
          </w:tcPr>
          <w:p>
            <w:r>
              <w:rPr>
                <w:b/>
                <w:sz w:val="16"/>
              </w:rPr>
              <w:t>Normative result</w:t>
            </w:r>
          </w:p>
        </w:tc>
      </w:tr>
      <w:tr>
        <w:tc>
          <w:tcPr>
            <w:tcW w:type="dxa" w:w="5083"/>
          </w:tcPr>
          <w:p>
            <w:r>
              <w:rPr>
                <w:sz w:val="15"/>
              </w:rPr>
              <w:t>Play A while EMPTY</w:t>
            </w:r>
          </w:p>
        </w:tc>
        <w:tc>
          <w:tcPr>
            <w:tcW w:type="dxa" w:w="5083"/>
          </w:tcPr>
          <w:p>
            <w:r>
              <w:rPr>
                <w:sz w:val="15"/>
              </w:rPr>
              <w:t>Prepare A; when ready perform enter transition and play.</w:t>
            </w:r>
          </w:p>
        </w:tc>
      </w:tr>
      <w:tr>
        <w:tc>
          <w:tcPr>
            <w:tcW w:type="dxa" w:w="5083"/>
          </w:tcPr>
          <w:p>
            <w:r>
              <w:rPr>
                <w:sz w:val="15"/>
              </w:rPr>
              <w:t>Play B while A PREPARING</w:t>
            </w:r>
          </w:p>
        </w:tc>
        <w:tc>
          <w:tcPr>
            <w:tcW w:type="dxa" w:w="5083"/>
          </w:tcPr>
          <w:p>
            <w:r>
              <w:rPr>
                <w:sz w:val="15"/>
              </w:rPr>
              <w:t>B supersedes pending A for the same system Screen Media Player; stale A readiness must not start A.</w:t>
            </w:r>
          </w:p>
        </w:tc>
      </w:tr>
      <w:tr>
        <w:tc>
          <w:tcPr>
            <w:tcW w:type="dxa" w:w="5083"/>
          </w:tcPr>
          <w:p>
            <w:r>
              <w:rPr>
                <w:sz w:val="15"/>
              </w:rPr>
              <w:t>Play B while A PLAYING</w:t>
            </w:r>
          </w:p>
        </w:tc>
        <w:tc>
          <w:tcPr>
            <w:tcW w:type="dxa" w:w="5083"/>
          </w:tcPr>
          <w:p>
            <w:r>
              <w:rPr>
                <w:sz w:val="15"/>
              </w:rPr>
              <w:t>Prepare/transition to B according to media transition policy; only one system player remains active.</w:t>
            </w:r>
          </w:p>
        </w:tc>
      </w:tr>
      <w:tr>
        <w:tc>
          <w:tcPr>
            <w:tcW w:type="dxa" w:w="5083"/>
          </w:tcPr>
          <w:p>
            <w:r>
              <w:rPr>
                <w:sz w:val="15"/>
              </w:rPr>
              <w:t>Pause</w:t>
            </w:r>
          </w:p>
        </w:tc>
        <w:tc>
          <w:tcPr>
            <w:tcW w:type="dxa" w:w="5083"/>
          </w:tcPr>
          <w:p>
            <w:r>
              <w:rPr>
                <w:sz w:val="15"/>
              </w:rPr>
              <w:t>Playback clock and Media Timeline pause together.</w:t>
            </w:r>
          </w:p>
        </w:tc>
      </w:tr>
      <w:tr>
        <w:tc>
          <w:tcPr>
            <w:tcW w:type="dxa" w:w="5083"/>
          </w:tcPr>
          <w:p>
            <w:r>
              <w:rPr>
                <w:sz w:val="15"/>
              </w:rPr>
              <w:t>Seek</w:t>
            </w:r>
          </w:p>
        </w:tc>
        <w:tc>
          <w:tcPr>
            <w:tcW w:type="dxa" w:w="5083"/>
          </w:tcPr>
          <w:p>
            <w:r>
              <w:rPr>
                <w:sz w:val="15"/>
              </w:rPr>
              <w:t>Media Timeline follows actual source position; crossing semantics follow timeline rules.</w:t>
            </w:r>
          </w:p>
        </w:tc>
      </w:tr>
      <w:tr>
        <w:tc>
          <w:tcPr>
            <w:tcW w:type="dxa" w:w="5083"/>
          </w:tcPr>
          <w:p>
            <w:r>
              <w:rPr>
                <w:sz w:val="15"/>
              </w:rPr>
              <w:t>Natural finish, non-loop</w:t>
            </w:r>
          </w:p>
        </w:tc>
        <w:tc>
          <w:tcPr>
            <w:tcW w:type="dxa" w:w="5083"/>
          </w:tcPr>
          <w:p>
            <w:r>
              <w:rPr>
                <w:sz w:val="15"/>
              </w:rPr>
              <w:t>Finish/exit Screen Media Player and reveal underlying current Page.</w:t>
            </w:r>
          </w:p>
        </w:tc>
      </w:tr>
      <w:tr>
        <w:tc>
          <w:tcPr>
            <w:tcW w:type="dxa" w:w="5083"/>
          </w:tcPr>
          <w:p>
            <w:r>
              <w:rPr>
                <w:sz w:val="15"/>
              </w:rPr>
              <w:t>Next at non-loop boundary</w:t>
            </w:r>
          </w:p>
        </w:tc>
        <w:tc>
          <w:tcPr>
            <w:tcW w:type="dxa" w:w="5083"/>
          </w:tcPr>
          <w:p>
            <w:r>
              <w:rPr>
                <w:sz w:val="15"/>
              </w:rPr>
              <w:t>Exit content.</w:t>
            </w:r>
          </w:p>
        </w:tc>
      </w:tr>
      <w:tr>
        <w:tc>
          <w:tcPr>
            <w:tcW w:type="dxa" w:w="5083"/>
          </w:tcPr>
          <w:p>
            <w:r>
              <w:rPr>
                <w:sz w:val="15"/>
              </w:rPr>
              <w:t>Navigation while fullscreen content active</w:t>
            </w:r>
          </w:p>
        </w:tc>
        <w:tc>
          <w:tcPr>
            <w:tcW w:type="dxa" w:w="5083"/>
          </w:tcPr>
          <w:p>
            <w:r>
              <w:rPr>
                <w:sz w:val="15"/>
              </w:rPr>
              <w:t>Close/stop Screen Media Player using Media Exit transition, then execute Page transition.</w:t>
            </w:r>
          </w:p>
        </w:tc>
      </w:tr>
      <w:tr>
        <w:tc>
          <w:tcPr>
            <w:tcW w:type="dxa" w:w="5083"/>
          </w:tcPr>
          <w:p>
            <w:r>
              <w:rPr>
                <w:sz w:val="15"/>
              </w:rPr>
              <w:t>Reset Screen</w:t>
            </w:r>
          </w:p>
        </w:tc>
        <w:tc>
          <w:tcPr>
            <w:tcW w:type="dxa" w:w="5083"/>
          </w:tcPr>
          <w:p>
            <w:r>
              <w:rPr>
                <w:sz w:val="15"/>
              </w:rPr>
              <w:t>Cancel preparation/timeline/playback; unload player.</w:t>
            </w:r>
          </w:p>
        </w:tc>
      </w:tr>
    </w:tbl>
    <w:p>
      <w:pPr>
        <w:pStyle w:val="Heading1"/>
      </w:pPr>
      <w:r>
        <w:t>8. Playlist state</w:t>
      </w:r>
    </w:p>
    <w:p>
      <w:pPr>
        <w:spacing w:after="100"/>
        <w:ind w:left="259"/>
      </w:pPr>
      <w:r>
        <w:rPr>
          <w:rFonts w:ascii="Consolas" w:hAnsi="Consolas"/>
          <w:sz w:val="16"/>
        </w:rPr>
        <w:t>IDLE → PREPARING_ITEM → PLAYING_ITEM → ITEM_FINISHED</w:t>
        <w:br/>
        <w:t xml:space="preserve">                           ↑              ↓</w:t>
        <w:br/>
        <w:t xml:space="preserve">                           └── next/loop ─┘</w:t>
        <w:br/>
        <w:t>ITEM_FINISHED → FINISHED → Screen Media Player exit</w:t>
      </w:r>
    </w:p>
    <w:p>
      <w:pPr>
        <w:pStyle w:val="ListBullet"/>
      </w:pPr>
      <w:r>
        <w:t>Playlist order is deterministic and independent of physical folder order after creation.</w:t>
      </w:r>
    </w:p>
    <w:p>
      <w:pPr>
        <w:pStyle w:val="ListBullet"/>
      </w:pPr>
      <w:r>
        <w:t>Current + next item may be prepared as a local optimization.</w:t>
      </w:r>
    </w:p>
    <w:p>
      <w:pPr>
        <w:pStyle w:val="ListBullet"/>
      </w:pPr>
      <w:r>
        <w:t>Failed runtime item may be skipped where policy permits; failure is logged.</w:t>
      </w:r>
    </w:p>
    <w:p>
      <w:pPr>
        <w:pStyle w:val="ListBullet"/>
      </w:pPr>
      <w:r>
        <w:t>Loop cycles to first item; non-loop final item completes content.</w:t>
      </w:r>
    </w:p>
    <w:p>
      <w:pPr>
        <w:pStyle w:val="ListBullet"/>
      </w:pPr>
      <w:r>
        <w:t>Sequence advancement in Multi-PC synchronized mode repeats distributed PREPARE → READY → timestamped START.</w:t>
      </w:r>
    </w:p>
    <w:p>
      <w:pPr>
        <w:pStyle w:val="Heading1"/>
      </w:pPr>
      <w:r>
        <w:t>9. Media Timeline</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Condition</w:t>
            </w:r>
          </w:p>
        </w:tc>
        <w:tc>
          <w:tcPr>
            <w:tcW w:type="dxa" w:w="5083"/>
            <w:shd w:fill="D9E2F3"/>
          </w:tcPr>
          <w:p>
            <w:r>
              <w:rPr>
                <w:b/>
                <w:sz w:val="16"/>
              </w:rPr>
              <w:t>Behavior</w:t>
            </w:r>
          </w:p>
        </w:tc>
      </w:tr>
      <w:tr>
        <w:tc>
          <w:tcPr>
            <w:tcW w:type="dxa" w:w="5083"/>
          </w:tcPr>
          <w:p>
            <w:r>
              <w:rPr>
                <w:sz w:val="15"/>
              </w:rPr>
              <w:t>Video plays</w:t>
            </w:r>
          </w:p>
        </w:tc>
        <w:tc>
          <w:tcPr>
            <w:tcW w:type="dxa" w:w="5083"/>
          </w:tcPr>
          <w:p>
            <w:r>
              <w:rPr>
                <w:sz w:val="15"/>
              </w:rPr>
              <w:t>Timeline clock follows actual source media time.</w:t>
            </w:r>
          </w:p>
        </w:tc>
      </w:tr>
      <w:tr>
        <w:tc>
          <w:tcPr>
            <w:tcW w:type="dxa" w:w="5083"/>
          </w:tcPr>
          <w:p>
            <w:r>
              <w:rPr>
                <w:sz w:val="15"/>
              </w:rPr>
              <w:t>Pause</w:t>
            </w:r>
          </w:p>
        </w:tc>
        <w:tc>
          <w:tcPr>
            <w:tcW w:type="dxa" w:w="5083"/>
          </w:tcPr>
          <w:p>
            <w:r>
              <w:rPr>
                <w:sz w:val="15"/>
              </w:rPr>
              <w:t>Timeline stops advancing.</w:t>
            </w:r>
          </w:p>
        </w:tc>
      </w:tr>
      <w:tr>
        <w:tc>
          <w:tcPr>
            <w:tcW w:type="dxa" w:w="5083"/>
          </w:tcPr>
          <w:p>
            <w:r>
              <w:rPr>
                <w:sz w:val="15"/>
              </w:rPr>
              <w:t>Seek forward/back</w:t>
            </w:r>
          </w:p>
        </w:tc>
        <w:tc>
          <w:tcPr>
            <w:tcW w:type="dxa" w:w="5083"/>
          </w:tcPr>
          <w:p>
            <w:r>
              <w:rPr>
                <w:sz w:val="15"/>
              </w:rPr>
              <w:t>Timeline position follows source position; event re-fire policy must be deterministic and tested.</w:t>
            </w:r>
          </w:p>
        </w:tc>
      </w:tr>
      <w:tr>
        <w:tc>
          <w:tcPr>
            <w:tcW w:type="dxa" w:w="5083"/>
          </w:tcPr>
          <w:p>
            <w:r>
              <w:rPr>
                <w:sz w:val="15"/>
              </w:rPr>
              <w:t>Loop range repeats</w:t>
            </w:r>
          </w:p>
        </w:tc>
        <w:tc>
          <w:tcPr>
            <w:tcW w:type="dxa" w:w="5083"/>
          </w:tcPr>
          <w:p>
            <w:r>
              <w:rPr>
                <w:sz w:val="15"/>
              </w:rPr>
              <w:t>Events crossed on each playback pass may fire on each pass.</w:t>
            </w:r>
          </w:p>
        </w:tc>
      </w:tr>
      <w:tr>
        <w:tc>
          <w:tcPr>
            <w:tcW w:type="dxa" w:w="5083"/>
          </w:tcPr>
          <w:p>
            <w:r>
              <w:rPr>
                <w:sz w:val="15"/>
              </w:rPr>
              <w:t>Media replaced/exited</w:t>
            </w:r>
          </w:p>
        </w:tc>
        <w:tc>
          <w:tcPr>
            <w:tcW w:type="dxa" w:w="5083"/>
          </w:tcPr>
          <w:p>
            <w:r>
              <w:rPr>
                <w:sz w:val="15"/>
              </w:rPr>
              <w:t>Old Media Timeline is cancelled.</w:t>
            </w:r>
          </w:p>
        </w:tc>
      </w:tr>
      <w:tr>
        <w:tc>
          <w:tcPr>
            <w:tcW w:type="dxa" w:w="5083"/>
          </w:tcPr>
          <w:p>
            <w:r>
              <w:rPr>
                <w:sz w:val="15"/>
              </w:rPr>
              <w:t>Timeline event</w:t>
            </w:r>
          </w:p>
        </w:tc>
        <w:tc>
          <w:tcPr>
            <w:tcW w:type="dxa" w:w="5083"/>
          </w:tcPr>
          <w:p>
            <w:r>
              <w:rPr>
                <w:sz w:val="15"/>
              </w:rPr>
              <w:t>Emits normal Behavior Flow/Actions; it does not bypass Action Engine.</w:t>
            </w:r>
          </w:p>
        </w:tc>
      </w:tr>
    </w:tbl>
    <w:p>
      <w:r>
        <w:t>Implementation note: exact seek-event replay suppression bookkeeping is an engineering detail, but it must prevent accidental duplicate bursts caused solely by decoder/timeupdate jitter.</w:t>
      </w:r>
    </w:p>
    <w:p>
      <w:pPr>
        <w:pStyle w:val="Heading1"/>
      </w:pPr>
      <w:r>
        <w:t>10. Page Timeline</w:t>
      </w:r>
    </w:p>
    <w:p>
      <w:pPr>
        <w:spacing w:after="100"/>
        <w:ind w:left="259"/>
      </w:pPr>
      <w:r>
        <w:rPr>
          <w:rFonts w:ascii="Consolas" w:hAnsi="Consolas"/>
          <w:sz w:val="16"/>
        </w:rPr>
        <w:t>STOPPED</w:t>
        <w:br/>
        <w:t xml:space="preserve">  ↓ Page Enter + autoPlay / Start</w:t>
        <w:br/>
        <w:t>RUNNING ⇄ PAUSED</w:t>
        <w:br/>
        <w:t xml:space="preserve">  ↓ Page Leave / Stop / Reset</w:t>
        <w:br/>
        <w:t>STOPPED</w:t>
      </w:r>
    </w:p>
    <w:p>
      <w:pPr>
        <w:pStyle w:val="ListBullet"/>
      </w:pPr>
      <w:r>
        <w:t>Clock is relative to Page Enter/Timeline start, not wall-clock time.</w:t>
      </w:r>
    </w:p>
    <w:p>
      <w:pPr>
        <w:pStyle w:val="ListBullet"/>
      </w:pPr>
      <w:r>
        <w:t>No finite Page Timeline duration is required.</w:t>
      </w:r>
    </w:p>
    <w:p>
      <w:pPr>
        <w:pStyle w:val="ListBullet"/>
      </w:pPr>
      <w:r>
        <w:t>Every Page Enter events may fire again after re-entry.</w:t>
      </w:r>
    </w:p>
    <w:p>
      <w:pPr>
        <w:pStyle w:val="ListBullet"/>
      </w:pPr>
      <w:r>
        <w:t>oncePerScreenSession events fire at most once until Reset Screen or clean Player restart.</w:t>
      </w:r>
    </w:p>
    <w:p>
      <w:pPr>
        <w:pStyle w:val="ListBullet"/>
      </w:pPr>
      <w:r>
        <w:t>Page Timeline continues while Screen Media Player or Screensaver visually covers the Page, unless an explicit action pauses/stops it.</w:t>
      </w:r>
    </w:p>
    <w:p>
      <w:pPr>
        <w:pStyle w:val="Heading1"/>
      </w:pPr>
      <w:r>
        <w:t>11. Popup state</w:t>
      </w:r>
    </w:p>
    <w:p>
      <w:pPr>
        <w:spacing w:after="100"/>
        <w:ind w:left="259"/>
      </w:pPr>
      <w:r>
        <w:rPr>
          <w:rFonts w:ascii="Consolas" w:hAnsi="Consolas"/>
          <w:sz w:val="16"/>
        </w:rPr>
        <w:t>CLOSED → OPENING → OPEN → CLOSING → CLOSED</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Event</w:t>
            </w:r>
          </w:p>
        </w:tc>
        <w:tc>
          <w:tcPr>
            <w:tcW w:type="dxa" w:w="5083"/>
            <w:shd w:fill="D9E2F3"/>
          </w:tcPr>
          <w:p>
            <w:r>
              <w:rPr>
                <w:b/>
                <w:sz w:val="16"/>
              </w:rPr>
              <w:t>Result</w:t>
            </w:r>
          </w:p>
        </w:tc>
      </w:tr>
      <w:tr>
        <w:tc>
          <w:tcPr>
            <w:tcW w:type="dxa" w:w="5083"/>
          </w:tcPr>
          <w:p>
            <w:r>
              <w:rPr>
                <w:sz w:val="15"/>
              </w:rPr>
              <w:t>Open Popup</w:t>
            </w:r>
          </w:p>
        </w:tc>
        <w:tc>
          <w:tcPr>
            <w:tcW w:type="dxa" w:w="5083"/>
          </w:tcPr>
          <w:p>
            <w:r>
              <w:rPr>
                <w:sz w:val="15"/>
              </w:rPr>
              <w:t>Create Page-owned popup runtime and run open transition.</w:t>
            </w:r>
          </w:p>
        </w:tc>
      </w:tr>
      <w:tr>
        <w:tc>
          <w:tcPr>
            <w:tcW w:type="dxa" w:w="5083"/>
          </w:tcPr>
          <w:p>
            <w:r>
              <w:rPr>
                <w:sz w:val="15"/>
              </w:rPr>
              <w:t>Open same Popup repeatedly</w:t>
            </w:r>
          </w:p>
        </w:tc>
        <w:tc>
          <w:tcPr>
            <w:tcW w:type="dxa" w:w="5083"/>
          </w:tcPr>
          <w:p>
            <w:r>
              <w:rPr>
                <w:sz w:val="15"/>
              </w:rPr>
              <w:t>Must not create uncontrolled duplicate instances unless the popup contract explicitly permits multiple instances.</w:t>
            </w:r>
          </w:p>
        </w:tc>
      </w:tr>
      <w:tr>
        <w:tc>
          <w:tcPr>
            <w:tcW w:type="dxa" w:w="5083"/>
          </w:tcPr>
          <w:p>
            <w:r>
              <w:rPr>
                <w:sz w:val="15"/>
              </w:rPr>
              <w:t>Close</w:t>
            </w:r>
          </w:p>
        </w:tc>
        <w:tc>
          <w:tcPr>
            <w:tcW w:type="dxa" w:w="5083"/>
          </w:tcPr>
          <w:p>
            <w:r>
              <w:rPr>
                <w:sz w:val="15"/>
              </w:rPr>
              <w:t>Run close transition, fire close lifecycle, destroy popup runtime.</w:t>
            </w:r>
          </w:p>
        </w:tc>
      </w:tr>
      <w:tr>
        <w:tc>
          <w:tcPr>
            <w:tcW w:type="dxa" w:w="5083"/>
          </w:tcPr>
          <w:p>
            <w:r>
              <w:rPr>
                <w:sz w:val="15"/>
              </w:rPr>
              <w:t>Navigate Page</w:t>
            </w:r>
          </w:p>
        </w:tc>
        <w:tc>
          <w:tcPr>
            <w:tcW w:type="dxa" w:w="5083"/>
          </w:tcPr>
          <w:p>
            <w:r>
              <w:rPr>
                <w:sz w:val="15"/>
              </w:rPr>
              <w:t>Close/destroy current Page popup stack as part of Page Leave.</w:t>
            </w:r>
          </w:p>
        </w:tc>
      </w:tr>
      <w:tr>
        <w:tc>
          <w:tcPr>
            <w:tcW w:type="dxa" w:w="5083"/>
          </w:tcPr>
          <w:p>
            <w:r>
              <w:rPr>
                <w:sz w:val="15"/>
              </w:rPr>
              <w:t>Play fullscreen Screen Media Player</w:t>
            </w:r>
          </w:p>
        </w:tc>
        <w:tc>
          <w:tcPr>
            <w:tcW w:type="dxa" w:w="5083"/>
          </w:tcPr>
          <w:p>
            <w:r>
              <w:rPr>
                <w:sz w:val="15"/>
              </w:rPr>
              <w:t>Close current Page popups before media presentation.</w:t>
            </w:r>
          </w:p>
        </w:tc>
      </w:tr>
      <w:tr>
        <w:tc>
          <w:tcPr>
            <w:tcW w:type="dxa" w:w="5083"/>
          </w:tcPr>
          <w:p>
            <w:r>
              <w:rPr>
                <w:sz w:val="15"/>
              </w:rPr>
              <w:t>Reset Screen</w:t>
            </w:r>
          </w:p>
        </w:tc>
        <w:tc>
          <w:tcPr>
            <w:tcW w:type="dxa" w:w="5083"/>
          </w:tcPr>
          <w:p>
            <w:r>
              <w:rPr>
                <w:sz w:val="15"/>
              </w:rPr>
              <w:t>Destroy all popup runtime state.</w:t>
            </w:r>
          </w:p>
        </w:tc>
      </w:tr>
    </w:tbl>
    <w:p>
      <w:pPr>
        <w:pStyle w:val="Heading1"/>
      </w:pPr>
      <w:r>
        <w:t>12. Screensaver / Idle state</w:t>
      </w:r>
    </w:p>
    <w:p>
      <w:pPr>
        <w:spacing w:after="100"/>
        <w:ind w:left="259"/>
      </w:pPr>
      <w:r>
        <w:rPr>
          <w:rFonts w:ascii="Consolas" w:hAnsi="Consolas"/>
          <w:sz w:val="16"/>
        </w:rPr>
        <w:t>HIDDEN</w:t>
        <w:br/>
        <w:t xml:space="preserve">  ↓ idle timeout</w:t>
        <w:br/>
        <w:t>SHOWING → VISIBLE</w:t>
        <w:br/>
        <w:t xml:space="preserve">             ↓ configured user action / explicit action</w:t>
        <w:br/>
        <w:t xml:space="preserve">          HIDING</w:t>
        <w:br/>
        <w:t xml:space="preserve">             ↓</w:t>
        <w:br/>
        <w:t xml:space="preserve">          HIDDEN</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Rule</w:t>
            </w:r>
          </w:p>
        </w:tc>
        <w:tc>
          <w:tcPr>
            <w:tcW w:type="dxa" w:w="5083"/>
            <w:shd w:fill="D9E2F3"/>
          </w:tcPr>
          <w:p>
            <w:r>
              <w:rPr>
                <w:b/>
                <w:sz w:val="16"/>
              </w:rPr>
              <w:t>Semantics</w:t>
            </w:r>
          </w:p>
        </w:tc>
      </w:tr>
      <w:tr>
        <w:tc>
          <w:tcPr>
            <w:tcW w:type="dxa" w:w="5083"/>
          </w:tcPr>
          <w:p>
            <w:r>
              <w:rPr>
                <w:sz w:val="15"/>
              </w:rPr>
              <w:t>Idle timer owner</w:t>
            </w:r>
          </w:p>
        </w:tc>
        <w:tc>
          <w:tcPr>
            <w:tcW w:type="dxa" w:w="5083"/>
          </w:tcPr>
          <w:p>
            <w:r>
              <w:rPr>
                <w:sz w:val="15"/>
              </w:rPr>
              <w:t>Per Screen, with Page-specific timeout/configuration.</w:t>
            </w:r>
          </w:p>
        </w:tc>
      </w:tr>
      <w:tr>
        <w:tc>
          <w:tcPr>
            <w:tcW w:type="dxa" w:w="5083"/>
          </w:tcPr>
          <w:p>
            <w:r>
              <w:rPr>
                <w:sz w:val="15"/>
              </w:rPr>
              <w:t>User activity</w:t>
            </w:r>
          </w:p>
        </w:tc>
        <w:tc>
          <w:tcPr>
            <w:tcW w:type="dxa" w:w="5083"/>
          </w:tcPr>
          <w:p>
            <w:r>
              <w:rPr>
                <w:sz w:val="15"/>
              </w:rPr>
              <w:t>Relevant processed user input resets idle timer.</w:t>
            </w:r>
          </w:p>
        </w:tc>
      </w:tr>
      <w:tr>
        <w:tc>
          <w:tcPr>
            <w:tcW w:type="dxa" w:w="5083"/>
          </w:tcPr>
          <w:p>
            <w:r>
              <w:rPr>
                <w:sz w:val="15"/>
              </w:rPr>
              <w:t>Raw network noise</w:t>
            </w:r>
          </w:p>
        </w:tc>
        <w:tc>
          <w:tcPr>
            <w:tcW w:type="dxa" w:w="5083"/>
          </w:tcPr>
          <w:p>
            <w:r>
              <w:rPr>
                <w:sz w:val="15"/>
              </w:rPr>
              <w:t>Does not reset idle timer.</w:t>
            </w:r>
          </w:p>
        </w:tc>
      </w:tr>
      <w:tr>
        <w:tc>
          <w:tcPr>
            <w:tcW w:type="dxa" w:w="5083"/>
          </w:tcPr>
          <w:p>
            <w:r>
              <w:rPr>
                <w:sz w:val="15"/>
              </w:rPr>
              <w:t>Recognized external trigger</w:t>
            </w:r>
          </w:p>
        </w:tc>
        <w:tc>
          <w:tcPr>
            <w:tcW w:type="dxa" w:w="5083"/>
          </w:tcPr>
          <w:p>
            <w:r>
              <w:rPr>
                <w:sz w:val="15"/>
              </w:rPr>
              <w:t>Counts as runtime activity only according to configured semantics; does not automatically hide Screensaver.</w:t>
            </w:r>
          </w:p>
        </w:tc>
      </w:tr>
      <w:tr>
        <w:tc>
          <w:tcPr>
            <w:tcW w:type="dxa" w:w="5083"/>
          </w:tcPr>
          <w:p>
            <w:r>
              <w:rPr>
                <w:sz w:val="15"/>
              </w:rPr>
              <w:t>Show Screensaver</w:t>
            </w:r>
          </w:p>
        </w:tc>
        <w:tc>
          <w:tcPr>
            <w:tcW w:type="dxa" w:w="5083"/>
          </w:tcPr>
          <w:p>
            <w:r>
              <w:rPr>
                <w:sz w:val="15"/>
              </w:rPr>
              <w:t>Close Page popups and Screen Media Player; display Screen-level idle visual. Do not Page Leave.</w:t>
            </w:r>
          </w:p>
        </w:tc>
      </w:tr>
      <w:tr>
        <w:tc>
          <w:tcPr>
            <w:tcW w:type="dxa" w:w="5083"/>
          </w:tcPr>
          <w:p>
            <w:r>
              <w:rPr>
                <w:sz w:val="15"/>
              </w:rPr>
              <w:t>While visible</w:t>
            </w:r>
          </w:p>
        </w:tc>
        <w:tc>
          <w:tcPr>
            <w:tcW w:type="dxa" w:w="5083"/>
          </w:tcPr>
          <w:p>
            <w:r>
              <w:rPr>
                <w:sz w:val="15"/>
              </w:rPr>
              <w:t>Underlying current Page runtime and Page Timeline continue.</w:t>
            </w:r>
          </w:p>
        </w:tc>
      </w:tr>
      <w:tr>
        <w:tc>
          <w:tcPr>
            <w:tcW w:type="dxa" w:w="5083"/>
          </w:tcPr>
          <w:p>
            <w:r>
              <w:rPr>
                <w:sz w:val="15"/>
              </w:rPr>
              <w:t>Hide</w:t>
            </w:r>
          </w:p>
        </w:tc>
        <w:tc>
          <w:tcPr>
            <w:tcW w:type="dxa" w:w="5083"/>
          </w:tcPr>
          <w:p>
            <w:r>
              <w:rPr>
                <w:sz w:val="15"/>
              </w:rPr>
              <w:t>Reveal current Page; do not fire Page Enter.</w:t>
            </w:r>
          </w:p>
        </w:tc>
      </w:tr>
      <w:tr>
        <w:tc>
          <w:tcPr>
            <w:tcW w:type="dxa" w:w="5083"/>
          </w:tcPr>
          <w:p>
            <w:r>
              <w:rPr>
                <w:sz w:val="15"/>
              </w:rPr>
              <w:t>Page navigation</w:t>
            </w:r>
          </w:p>
        </w:tc>
        <w:tc>
          <w:tcPr>
            <w:tcW w:type="dxa" w:w="5083"/>
          </w:tcPr>
          <w:p>
            <w:r>
              <w:rPr>
                <w:sz w:val="15"/>
              </w:rPr>
              <w:t>Restart idle timer for destination Page.</w:t>
            </w:r>
          </w:p>
        </w:tc>
      </w:tr>
      <w:tr>
        <w:tc>
          <w:tcPr>
            <w:tcW w:type="dxa" w:w="5083"/>
          </w:tcPr>
          <w:p>
            <w:r>
              <w:rPr>
                <w:sz w:val="15"/>
              </w:rPr>
              <w:t>Reset Screen</w:t>
            </w:r>
          </w:p>
        </w:tc>
        <w:tc>
          <w:tcPr>
            <w:tcW w:type="dxa" w:w="5083"/>
          </w:tcPr>
          <w:p>
            <w:r>
              <w:rPr>
                <w:sz w:val="15"/>
              </w:rPr>
              <w:t>Hide/reset screensaver and idle state.</w:t>
            </w:r>
          </w:p>
        </w:tc>
      </w:tr>
    </w:tbl>
    <w:p>
      <w:pPr>
        <w:pStyle w:val="Heading1"/>
      </w:pPr>
      <w:r>
        <w:t>13. Interaction Lock</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State</w:t>
            </w:r>
          </w:p>
        </w:tc>
        <w:tc>
          <w:tcPr>
            <w:tcW w:type="dxa" w:w="5083"/>
            <w:shd w:fill="D9E2F3"/>
          </w:tcPr>
          <w:p>
            <w:r>
              <w:rPr>
                <w:b/>
                <w:sz w:val="16"/>
              </w:rPr>
              <w:t>Behavior</w:t>
            </w:r>
          </w:p>
        </w:tc>
      </w:tr>
      <w:tr>
        <w:tc>
          <w:tcPr>
            <w:tcW w:type="dxa" w:w="5083"/>
          </w:tcPr>
          <w:p>
            <w:r>
              <w:rPr>
                <w:sz w:val="15"/>
              </w:rPr>
              <w:t>UNLOCKED</w:t>
            </w:r>
          </w:p>
        </w:tc>
        <w:tc>
          <w:tcPr>
            <w:tcW w:type="dxa" w:w="5083"/>
          </w:tcPr>
          <w:p>
            <w:r>
              <w:rPr>
                <w:sz w:val="15"/>
              </w:rPr>
              <w:t>Normal user input accepted.</w:t>
            </w:r>
          </w:p>
        </w:tc>
      </w:tr>
      <w:tr>
        <w:tc>
          <w:tcPr>
            <w:tcW w:type="dxa" w:w="5083"/>
          </w:tcPr>
          <w:p>
            <w:r>
              <w:rPr>
                <w:sz w:val="15"/>
              </w:rPr>
              <w:t>LOCKED: Element/Page/Screen</w:t>
            </w:r>
          </w:p>
        </w:tc>
        <w:tc>
          <w:tcPr>
            <w:tcW w:type="dxa" w:w="5083"/>
          </w:tcPr>
          <w:p>
            <w:r>
              <w:rPr>
                <w:sz w:val="15"/>
              </w:rPr>
              <w:t>Configured user-input scope blocked.</w:t>
            </w:r>
          </w:p>
        </w:tc>
      </w:tr>
      <w:tr>
        <w:tc>
          <w:tcPr>
            <w:tcW w:type="dxa" w:w="5083"/>
          </w:tcPr>
          <w:p>
            <w:r>
              <w:rPr>
                <w:sz w:val="15"/>
              </w:rPr>
              <w:t>External/system events while locked</w:t>
            </w:r>
          </w:p>
        </w:tc>
        <w:tc>
          <w:tcPr>
            <w:tcW w:type="dxa" w:w="5083"/>
          </w:tcPr>
          <w:p>
            <w:r>
              <w:rPr>
                <w:sz w:val="15"/>
              </w:rPr>
              <w:t>Continue unless an explicit rule says otherwise.</w:t>
            </w:r>
          </w:p>
        </w:tc>
      </w:tr>
      <w:tr>
        <w:tc>
          <w:tcPr>
            <w:tcW w:type="dxa" w:w="5083"/>
          </w:tcPr>
          <w:p>
            <w:r>
              <w:rPr>
                <w:sz w:val="15"/>
              </w:rPr>
              <w:t>Timelines/media while locked</w:t>
            </w:r>
          </w:p>
        </w:tc>
        <w:tc>
          <w:tcPr>
            <w:tcW w:type="dxa" w:w="5083"/>
          </w:tcPr>
          <w:p>
            <w:r>
              <w:rPr>
                <w:sz w:val="15"/>
              </w:rPr>
              <w:t>Continue.</w:t>
            </w:r>
          </w:p>
        </w:tc>
      </w:tr>
      <w:tr>
        <w:tc>
          <w:tcPr>
            <w:tcW w:type="dxa" w:w="5083"/>
          </w:tcPr>
          <w:p>
            <w:r>
              <w:rPr>
                <w:sz w:val="15"/>
              </w:rPr>
              <w:t>Unlock</w:t>
            </w:r>
          </w:p>
        </w:tc>
        <w:tc>
          <w:tcPr>
            <w:tcW w:type="dxa" w:w="5083"/>
          </w:tcPr>
          <w:p>
            <w:r>
              <w:rPr>
                <w:sz w:val="15"/>
              </w:rPr>
              <w:t>Restores user input immediately for scope.</w:t>
            </w:r>
          </w:p>
        </w:tc>
      </w:tr>
      <w:tr>
        <w:tc>
          <w:tcPr>
            <w:tcW w:type="dxa" w:w="5083"/>
          </w:tcPr>
          <w:p>
            <w:r>
              <w:rPr>
                <w:sz w:val="15"/>
              </w:rPr>
              <w:t>Reset Screen</w:t>
            </w:r>
          </w:p>
        </w:tc>
        <w:tc>
          <w:tcPr>
            <w:tcW w:type="dxa" w:w="5083"/>
          </w:tcPr>
          <w:p>
            <w:r>
              <w:rPr>
                <w:sz w:val="15"/>
              </w:rPr>
              <w:t>Clears transient interaction locks.</w:t>
            </w:r>
          </w:p>
        </w:tc>
      </w:tr>
    </w:tbl>
    <w:p>
      <w:r>
        <w:t>Interaction Lock is an explicit behavior feature, not a generic stability mechanism.</w:t>
      </w:r>
    </w:p>
    <w:p>
      <w:pPr>
        <w:pStyle w:val="Heading1"/>
      </w:pPr>
      <w:r>
        <w:t>14. Variables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2F3"/>
          </w:tcPr>
          <w:p>
            <w:r>
              <w:rPr>
                <w:b/>
                <w:sz w:val="16"/>
              </w:rPr>
              <w:t>Scope</w:t>
            </w:r>
          </w:p>
        </w:tc>
        <w:tc>
          <w:tcPr>
            <w:tcW w:type="dxa" w:w="3389"/>
            <w:shd w:fill="D9E2F3"/>
          </w:tcPr>
          <w:p>
            <w:r>
              <w:rPr>
                <w:b/>
                <w:sz w:val="16"/>
              </w:rPr>
              <w:t>Lifetime</w:t>
            </w:r>
          </w:p>
        </w:tc>
        <w:tc>
          <w:tcPr>
            <w:tcW w:type="dxa" w:w="3389"/>
            <w:shd w:fill="D9E2F3"/>
          </w:tcPr>
          <w:p>
            <w:r>
              <w:rPr>
                <w:b/>
                <w:sz w:val="16"/>
              </w:rPr>
              <w:t>Change semantics</w:t>
            </w:r>
          </w:p>
        </w:tc>
      </w:tr>
      <w:tr>
        <w:tc>
          <w:tcPr>
            <w:tcW w:type="dxa" w:w="3389"/>
          </w:tcPr>
          <w:p>
            <w:r>
              <w:rPr>
                <w:sz w:val="15"/>
              </w:rPr>
              <w:t>Page-local runtime state</w:t>
            </w:r>
          </w:p>
        </w:tc>
        <w:tc>
          <w:tcPr>
            <w:tcW w:type="dxa" w:w="3389"/>
          </w:tcPr>
          <w:p>
            <w:r>
              <w:rPr>
                <w:sz w:val="15"/>
              </w:rPr>
              <w:t>Current Page activation</w:t>
            </w:r>
          </w:p>
        </w:tc>
        <w:tc>
          <w:tcPr>
            <w:tcW w:type="dxa" w:w="3389"/>
          </w:tcPr>
          <w:p>
            <w:r>
              <w:rPr>
                <w:sz w:val="15"/>
              </w:rPr>
              <w:t>Destroyed on Leave; widget/element internal state may use it.</w:t>
            </w:r>
          </w:p>
        </w:tc>
      </w:tr>
      <w:tr>
        <w:tc>
          <w:tcPr>
            <w:tcW w:type="dxa" w:w="3389"/>
          </w:tcPr>
          <w:p>
            <w:r>
              <w:rPr>
                <w:sz w:val="15"/>
              </w:rPr>
              <w:t>Screen Variable</w:t>
            </w:r>
          </w:p>
        </w:tc>
        <w:tc>
          <w:tcPr>
            <w:tcW w:type="dxa" w:w="3389"/>
          </w:tcPr>
          <w:p>
            <w:r>
              <w:rPr>
                <w:sz w:val="15"/>
              </w:rPr>
              <w:t>Screen RuntimeSession</w:t>
            </w:r>
          </w:p>
        </w:tc>
        <w:tc>
          <w:tcPr>
            <w:tcW w:type="dxa" w:w="3389"/>
          </w:tcPr>
          <w:p>
            <w:r>
              <w:rPr>
                <w:sz w:val="15"/>
              </w:rPr>
              <w:t>Set/Add/Subtract/Toggle/Reset; Variable Changed trigger when value materially changes.</w:t>
            </w:r>
          </w:p>
        </w:tc>
      </w:tr>
      <w:tr>
        <w:tc>
          <w:tcPr>
            <w:tcW w:type="dxa" w:w="3389"/>
          </w:tcPr>
          <w:p>
            <w:r>
              <w:rPr>
                <w:sz w:val="15"/>
              </w:rPr>
              <w:t>Shared Player Variable</w:t>
            </w:r>
          </w:p>
        </w:tc>
        <w:tc>
          <w:tcPr>
            <w:tcW w:type="dxa" w:w="3389"/>
          </w:tcPr>
          <w:p>
            <w:r>
              <w:rPr>
                <w:sz w:val="15"/>
              </w:rPr>
              <w:t>Player Runtime session</w:t>
            </w:r>
          </w:p>
        </w:tc>
        <w:tc>
          <w:tcPr>
            <w:tcW w:type="dxa" w:w="3389"/>
          </w:tcPr>
          <w:p>
            <w:r>
              <w:rPr>
                <w:sz w:val="15"/>
              </w:rPr>
              <w:t>Visible to Screens on same Player; not implicitly synchronized across PCs.</w:t>
            </w:r>
          </w:p>
        </w:tc>
      </w:tr>
    </w:tbl>
    <w:p>
      <w:pPr>
        <w:pStyle w:val="ListBullet"/>
      </w:pPr>
      <w:r>
        <w:t>Variable mutations are ordered through normal event processing.</w:t>
      </w:r>
    </w:p>
    <w:p>
      <w:pPr>
        <w:pStyle w:val="ListBullet"/>
      </w:pPr>
      <w:r>
        <w:t>Set X=5 then Set X=10 results in 10.</w:t>
      </w:r>
    </w:p>
    <w:p>
      <w:pPr>
        <w:pStyle w:val="ListBullet"/>
      </w:pPr>
      <w:r>
        <w:t>Add +1 repeated five accepted times adds five.</w:t>
      </w:r>
    </w:p>
    <w:p>
      <w:pPr>
        <w:pStyle w:val="ListBullet"/>
      </w:pPr>
      <w:r>
        <w:t>Reset Screen resets Screen variables to defaults; shared variables change only if reset policy/action explicitly targets them.</w:t>
      </w:r>
    </w:p>
    <w:p>
      <w:pPr>
        <w:pStyle w:val="Heading1"/>
      </w:pPr>
      <w:r>
        <w:t>15. Behavior Flow lifecycle and cancellation</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Flow owner</w:t>
            </w:r>
          </w:p>
        </w:tc>
        <w:tc>
          <w:tcPr>
            <w:tcW w:type="dxa" w:w="5083"/>
            <w:shd w:fill="D9E2F3"/>
          </w:tcPr>
          <w:p>
            <w:r>
              <w:rPr>
                <w:b/>
                <w:sz w:val="16"/>
              </w:rPr>
              <w:t>Cancelled when…</w:t>
            </w:r>
          </w:p>
        </w:tc>
      </w:tr>
      <w:tr>
        <w:tc>
          <w:tcPr>
            <w:tcW w:type="dxa" w:w="5083"/>
          </w:tcPr>
          <w:p>
            <w:r>
              <w:rPr>
                <w:sz w:val="15"/>
              </w:rPr>
              <w:t>Element/Page flow</w:t>
            </w:r>
          </w:p>
        </w:tc>
        <w:tc>
          <w:tcPr>
            <w:tcW w:type="dxa" w:w="5083"/>
          </w:tcPr>
          <w:p>
            <w:r>
              <w:rPr>
                <w:sz w:val="15"/>
              </w:rPr>
              <w:t>Owning Page leaves or Screen resets</w:t>
            </w:r>
          </w:p>
        </w:tc>
      </w:tr>
      <w:tr>
        <w:tc>
          <w:tcPr>
            <w:tcW w:type="dxa" w:w="5083"/>
          </w:tcPr>
          <w:p>
            <w:r>
              <w:rPr>
                <w:sz w:val="15"/>
              </w:rPr>
              <w:t>Popup flow</w:t>
            </w:r>
          </w:p>
        </w:tc>
        <w:tc>
          <w:tcPr>
            <w:tcW w:type="dxa" w:w="5083"/>
          </w:tcPr>
          <w:p>
            <w:r>
              <w:rPr>
                <w:sz w:val="15"/>
              </w:rPr>
              <w:t>Popup closes, Page leaves, or Screen resets</w:t>
            </w:r>
          </w:p>
        </w:tc>
      </w:tr>
      <w:tr>
        <w:tc>
          <w:tcPr>
            <w:tcW w:type="dxa" w:w="5083"/>
          </w:tcPr>
          <w:p>
            <w:r>
              <w:rPr>
                <w:sz w:val="15"/>
              </w:rPr>
              <w:t>Screen flow</w:t>
            </w:r>
          </w:p>
        </w:tc>
        <w:tc>
          <w:tcPr>
            <w:tcW w:type="dxa" w:w="5083"/>
          </w:tcPr>
          <w:p>
            <w:r>
              <w:rPr>
                <w:sz w:val="15"/>
              </w:rPr>
              <w:t>Screen resets/recreates</w:t>
            </w:r>
          </w:p>
        </w:tc>
      </w:tr>
      <w:tr>
        <w:tc>
          <w:tcPr>
            <w:tcW w:type="dxa" w:w="5083"/>
          </w:tcPr>
          <w:p>
            <w:r>
              <w:rPr>
                <w:sz w:val="15"/>
              </w:rPr>
              <w:t>Media flow</w:t>
            </w:r>
          </w:p>
        </w:tc>
        <w:tc>
          <w:tcPr>
            <w:tcW w:type="dxa" w:w="5083"/>
          </w:tcPr>
          <w:p>
            <w:r>
              <w:rPr>
                <w:sz w:val="15"/>
              </w:rPr>
              <w:t>Owning media/content is replaced/exited when flow semantics are media-owned</w:t>
            </w:r>
          </w:p>
        </w:tc>
      </w:tr>
      <w:tr>
        <w:tc>
          <w:tcPr>
            <w:tcW w:type="dxa" w:w="5083"/>
          </w:tcPr>
          <w:p>
            <w:r>
              <w:rPr>
                <w:sz w:val="15"/>
              </w:rPr>
              <w:t>Shared/Coordinator operation</w:t>
            </w:r>
          </w:p>
        </w:tc>
        <w:tc>
          <w:tcPr>
            <w:tcW w:type="dxa" w:w="5083"/>
          </w:tcPr>
          <w:p>
            <w:r>
              <w:rPr>
                <w:sz w:val="15"/>
              </w:rPr>
              <w:t>Explicit cancellation, Player shutdown, or operation invalidation</w:t>
            </w:r>
          </w:p>
        </w:tc>
      </w:tr>
    </w:tbl>
    <w:p>
      <w:pPr>
        <w:spacing w:after="100"/>
        <w:ind w:left="259"/>
      </w:pPr>
      <w:r>
        <w:rPr>
          <w:rFonts w:ascii="Consolas" w:hAnsi="Consolas"/>
          <w:sz w:val="16"/>
        </w:rPr>
        <w:t>Flow:</w:t>
        <w:br/>
        <w:t>Step 1 Action</w:t>
        <w:br/>
        <w:t>Step 2 Delay 2000 ms  ← only this Flow waits</w:t>
        <w:br/>
        <w:t>Step 3 If(...)</w:t>
        <w:br/>
        <w:t>Step 4 Action</w:t>
        <w:br/>
        <w:br/>
        <w:t>Other events/actions continue during the Delay.</w:t>
      </w:r>
    </w:p>
    <w:p>
      <w:r>
        <w:t>Delayed callbacks carry owner/generation identity. A callback from an obsolete Page/content generation must be ignored rather than mutate the new runtime.</w:t>
      </w:r>
    </w:p>
    <w:p>
      <w:pPr>
        <w:pStyle w:val="Heading1"/>
      </w:pPr>
      <w:r>
        <w:t>16. Screensaver, Page and Media composition</w:t>
      </w:r>
    </w:p>
    <w:p>
      <w:pPr>
        <w:spacing w:after="100"/>
        <w:ind w:left="259"/>
      </w:pPr>
      <w:r>
        <w:rPr>
          <w:rFonts w:ascii="Consolas" w:hAnsi="Consolas"/>
          <w:sz w:val="16"/>
        </w:rPr>
        <w:t>Top/system layers</w:t>
        <w:br/>
        <w:t>┌──────────────────────────────┐</w:t>
        <w:br/>
        <w:t>│ Error Visual (when critical) │</w:t>
        <w:br/>
        <w:t>├──────────────────────────────┤</w:t>
        <w:br/>
        <w:t>│ Screensaver (when visible)   │</w:t>
        <w:br/>
        <w:t>├──────────────────────────────┤</w:t>
        <w:br/>
        <w:t>│ Screen Media Player          │</w:t>
        <w:br/>
        <w:t>├──────────────────────────────┤</w:t>
        <w:br/>
        <w:t>│ Page Popups                  │</w:t>
        <w:br/>
        <w:t>├──────────────────────────────┤</w:t>
        <w:br/>
        <w:t>│ Current Page                 │</w:t>
        <w:br/>
        <w:t>└──────────────────────────────┘</w:t>
      </w:r>
    </w:p>
    <w:p>
      <w:r>
        <w:t>This diagram describes conceptual visual/runtime priority, not necessarily one DOM stacking implementation. Lifecycle rules, not z-index alone, determine whether lower layers continue, close or pause.</w:t>
      </w:r>
    </w:p>
    <w:p>
      <w:pPr>
        <w:pStyle w:val="Heading1"/>
      </w:pPr>
      <w:r>
        <w:t>17. Background media on Page</w:t>
      </w:r>
    </w:p>
    <w:p>
      <w:pPr>
        <w:pStyle w:val="ListBullet"/>
      </w:pPr>
      <w:r>
        <w:t>Page background image/video/playlist is Page-owned media.</w:t>
      </w:r>
    </w:p>
    <w:p>
      <w:pPr>
        <w:pStyle w:val="ListBullet"/>
      </w:pPr>
      <w:r>
        <w:t>Background video/media may autoplay, loop and play sound with configurable volume/mute.</w:t>
      </w:r>
    </w:p>
    <w:p>
      <w:pPr>
        <w:pStyle w:val="ListBullet"/>
      </w:pPr>
      <w:r>
        <w:t>It starts/stops with Page lifecycle unless a future explicit persistence feature says otherwise.</w:t>
      </w:r>
    </w:p>
    <w:p>
      <w:pPr>
        <w:pStyle w:val="ListBullet"/>
      </w:pPr>
      <w:r>
        <w:t>Screen Media Player is independent and may temporarily cover the Page.</w:t>
      </w:r>
    </w:p>
    <w:p>
      <w:pPr>
        <w:pStyle w:val="ListBullet"/>
      </w:pPr>
      <w:r>
        <w:t>Therefore V1 Screenless Mode requires no special V2 state machine: an Idle Page with audible looping background plus externally triggered Screen Media Player reproduces the behavior.</w:t>
      </w:r>
    </w:p>
    <w:p>
      <w:pPr>
        <w:pStyle w:val="Heading1"/>
      </w:pPr>
      <w:r>
        <w:t>18. Error state and graceful degradation</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Failure class</w:t>
            </w:r>
          </w:p>
        </w:tc>
        <w:tc>
          <w:tcPr>
            <w:tcW w:type="dxa" w:w="5083"/>
            <w:shd w:fill="D9E2F3"/>
          </w:tcPr>
          <w:p>
            <w:r>
              <w:rPr>
                <w:b/>
                <w:sz w:val="16"/>
              </w:rPr>
              <w:t>Runtime response</w:t>
            </w:r>
          </w:p>
        </w:tc>
      </w:tr>
      <w:tr>
        <w:tc>
          <w:tcPr>
            <w:tcW w:type="dxa" w:w="5083"/>
          </w:tcPr>
          <w:p>
            <w:r>
              <w:rPr>
                <w:sz w:val="15"/>
              </w:rPr>
              <w:t>Missing/corrupt individual image</w:t>
            </w:r>
          </w:p>
        </w:tc>
        <w:tc>
          <w:tcPr>
            <w:tcW w:type="dxa" w:w="5083"/>
          </w:tcPr>
          <w:p>
            <w:r>
              <w:rPr>
                <w:sz w:val="15"/>
              </w:rPr>
              <w:t>Localized placeholder; Page continues; log.</w:t>
            </w:r>
          </w:p>
        </w:tc>
      </w:tr>
      <w:tr>
        <w:tc>
          <w:tcPr>
            <w:tcW w:type="dxa" w:w="5083"/>
          </w:tcPr>
          <w:p>
            <w:r>
              <w:rPr>
                <w:sz w:val="15"/>
              </w:rPr>
              <w:t>Failed playlist item</w:t>
            </w:r>
          </w:p>
        </w:tc>
        <w:tc>
          <w:tcPr>
            <w:tcW w:type="dxa" w:w="5083"/>
          </w:tcPr>
          <w:p>
            <w:r>
              <w:rPr>
                <w:sz w:val="15"/>
              </w:rPr>
              <w:t>Skip/fallback according to media policy; continue where possible; log.</w:t>
            </w:r>
          </w:p>
        </w:tc>
      </w:tr>
      <w:tr>
        <w:tc>
          <w:tcPr>
            <w:tcW w:type="dxa" w:w="5083"/>
          </w:tcPr>
          <w:p>
            <w:r>
              <w:rPr>
                <w:sz w:val="15"/>
              </w:rPr>
              <w:t>Widget internal recoverable error</w:t>
            </w:r>
          </w:p>
        </w:tc>
        <w:tc>
          <w:tcPr>
            <w:tcW w:type="dxa" w:w="5083"/>
          </w:tcPr>
          <w:p>
            <w:r>
              <w:rPr>
                <w:sz w:val="15"/>
              </w:rPr>
              <w:t>Contain to widget boundary/fallback; rest of Page continues.</w:t>
            </w:r>
          </w:p>
        </w:tc>
      </w:tr>
      <w:tr>
        <w:tc>
          <w:tcPr>
            <w:tcW w:type="dxa" w:w="5083"/>
          </w:tcPr>
          <w:p>
            <w:r>
              <w:rPr>
                <w:sz w:val="15"/>
              </w:rPr>
              <w:t>Critical Screen renderer/runtime failure</w:t>
            </w:r>
          </w:p>
        </w:tc>
        <w:tc>
          <w:tcPr>
            <w:tcW w:type="dxa" w:w="5083"/>
          </w:tcPr>
          <w:p>
            <w:r>
              <w:rPr>
                <w:sz w:val="15"/>
              </w:rPr>
              <w:t>Affected Screen enters/recreates from clean initial state; other Screens continue.</w:t>
            </w:r>
          </w:p>
        </w:tc>
      </w:tr>
      <w:tr>
        <w:tc>
          <w:tcPr>
            <w:tcW w:type="dxa" w:w="5083"/>
          </w:tcPr>
          <w:p>
            <w:r>
              <w:rPr>
                <w:sz w:val="15"/>
              </w:rPr>
              <w:t>Invalid project.json / critical Build definition</w:t>
            </w:r>
          </w:p>
        </w:tc>
        <w:tc>
          <w:tcPr>
            <w:tcW w:type="dxa" w:w="5083"/>
          </w:tcPr>
          <w:p>
            <w:r>
              <w:rPr>
                <w:sz w:val="15"/>
              </w:rPr>
              <w:t>Do not enter normal runtime; technician-facing diagnostic/setup state.</w:t>
            </w:r>
          </w:p>
        </w:tc>
      </w:tr>
      <w:tr>
        <w:tc>
          <w:tcPr>
            <w:tcW w:type="dxa" w:w="5083"/>
          </w:tcPr>
          <w:p>
            <w:r>
              <w:rPr>
                <w:sz w:val="15"/>
              </w:rPr>
              <w:t>Whole Player crash</w:t>
            </w:r>
          </w:p>
        </w:tc>
        <w:tc>
          <w:tcPr>
            <w:tcW w:type="dxa" w:w="5083"/>
          </w:tcPr>
          <w:p>
            <w:r>
              <w:rPr>
                <w:sz w:val="15"/>
              </w:rPr>
              <w:t>External watchdog restarts Player; clean runtime session.</w:t>
            </w:r>
          </w:p>
        </w:tc>
      </w:tr>
    </w:tbl>
    <w:p>
      <w:pPr>
        <w:pStyle w:val="Heading1"/>
      </w:pPr>
      <w:r>
        <w:t>19. Renderer crash / unresponsive recovery</w:t>
      </w:r>
    </w:p>
    <w:p>
      <w:pPr>
        <w:spacing w:after="100"/>
        <w:ind w:left="259"/>
      </w:pPr>
      <w:r>
        <w:rPr>
          <w:rFonts w:ascii="Consolas" w:hAnsi="Consolas"/>
          <w:sz w:val="16"/>
        </w:rPr>
        <w:t>Main Process</w:t>
        <w:br/>
        <w:t xml:space="preserve">   ├─ Screen A renderer ✓</w:t>
        <w:br/>
        <w:t xml:space="preserve">   ├─ Screen B renderer ✕</w:t>
        <w:br/>
        <w:t xml:space="preserve">   └─ Screen C renderer ✓</w:t>
        <w:br/>
        <w:br/>
        <w:t>Screen B:</w:t>
        <w:br/>
        <w:t>detect crash/unresponsive</w:t>
        <w:br/>
        <w:t>→ log</w:t>
        <w:br/>
        <w:t>→ destroy/recreate BrowserWindow</w:t>
        <w:br/>
        <w:t>→ reload runtime definition</w:t>
        <w:br/>
        <w:t>→ new ScreenRuntimeSession</w:t>
        <w:br/>
        <w:t>→ initial Page</w:t>
      </w:r>
    </w:p>
    <w:p>
      <w:pPr>
        <w:pStyle w:val="ListBullet"/>
      </w:pPr>
      <w:r>
        <w:t>No exact runtime snapshot restoration is required.</w:t>
      </w:r>
    </w:p>
    <w:p>
      <w:pPr>
        <w:pStyle w:val="ListBullet"/>
      </w:pPr>
      <w:r>
        <w:t>Other Screen sessions continue.</w:t>
      </w:r>
    </w:p>
    <w:p>
      <w:pPr>
        <w:pStyle w:val="ListBullet"/>
      </w:pPr>
      <w:r>
        <w:t>A conservative Main↔Renderer heartbeat may detect a live-but-unresponsive renderer.</w:t>
      </w:r>
    </w:p>
    <w:p>
      <w:pPr>
        <w:pStyle w:val="ListBullet"/>
      </w:pPr>
      <w:r>
        <w:t>Heavy synchronous work should not be placed on the renderer event loop merely to satisfy heartbeat behavior.</w:t>
      </w:r>
    </w:p>
    <w:p>
      <w:pPr>
        <w:pStyle w:val="Heading1"/>
      </w:pPr>
      <w:r>
        <w:t>20. Same-PC multi-display coordination</w:t>
      </w:r>
    </w:p>
    <w:p>
      <w:pPr>
        <w:pStyle w:val="ListBullet"/>
      </w:pPr>
      <w:r>
        <w:t>Each logical Screen has its own ScreenRuntimeSession and renderer window where assigned.</w:t>
      </w:r>
    </w:p>
    <w:p>
      <w:pPr>
        <w:pStyle w:val="ListBullet"/>
      </w:pPr>
      <w:r>
        <w:t>RuntimeCoordinator routes cross-Screen actions by logical ScreenId.</w:t>
      </w:r>
    </w:p>
    <w:p>
      <w:pPr>
        <w:pStyle w:val="ListBullet"/>
      </w:pPr>
      <w:r>
        <w:t>Physical Display identity is never an action target.</w:t>
      </w:r>
    </w:p>
    <w:p>
      <w:pPr>
        <w:pStyle w:val="ListBullet"/>
      </w:pPr>
      <w:r>
        <w:t>Shared Player Variables are common to all Screen sessions on that Player.</w:t>
      </w:r>
    </w:p>
    <w:p>
      <w:pPr>
        <w:pStyle w:val="ListBullet"/>
      </w:pPr>
      <w:r>
        <w:t>Unavailable target Screen fails safely and is diagnosable; it does not stop unrelated Screens.</w:t>
      </w:r>
    </w:p>
    <w:p>
      <w:pPr>
        <w:pStyle w:val="Heading1"/>
      </w:pPr>
      <w:r>
        <w:t>21. Multi-PC distributed execution</w:t>
      </w:r>
    </w:p>
    <w:p>
      <w:pPr>
        <w:spacing w:after="100"/>
        <w:ind w:left="259"/>
      </w:pPr>
      <w:r>
        <w:rPr>
          <w:rFonts w:ascii="Consolas" w:hAnsi="Consolas"/>
          <w:sz w:val="16"/>
        </w:rPr>
        <w:t>Local event / external command</w:t>
        <w:br/>
        <w:t xml:space="preserve">        ↓</w:t>
        <w:br/>
        <w:t>Master Runtime Coordinator</w:t>
        <w:br/>
        <w:t xml:space="preserve">        ↓</w:t>
        <w:br/>
        <w:t>Distributed operation requires synchronization?</w:t>
        <w:br/>
        <w:t xml:space="preserve">   ├─ No → execute local/ordinary action</w:t>
        <w:br/>
        <w:t xml:space="preserve">   └─ Yes</w:t>
        <w:br/>
        <w:t xml:space="preserve">       PREPARE → remote/local readiness</w:t>
        <w:br/>
        <w:t xml:space="preserve">       READY barrier</w:t>
        <w:br/>
        <w:t xml:space="preserve">       choose future executeAt</w:t>
        <w:br/>
        <w:t xml:space="preserve">       EXECUTE/START at shared timestamp</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Phase</w:t>
            </w:r>
          </w:p>
        </w:tc>
        <w:tc>
          <w:tcPr>
            <w:tcW w:type="dxa" w:w="5083"/>
            <w:shd w:fill="D9E2F3"/>
          </w:tcPr>
          <w:p>
            <w:r>
              <w:rPr>
                <w:b/>
                <w:sz w:val="16"/>
              </w:rPr>
              <w:t>State meaning</w:t>
            </w:r>
          </w:p>
        </w:tc>
      </w:tr>
      <w:tr>
        <w:tc>
          <w:tcPr>
            <w:tcW w:type="dxa" w:w="5083"/>
          </w:tcPr>
          <w:p>
            <w:r>
              <w:rPr>
                <w:sz w:val="15"/>
              </w:rPr>
              <w:t>DISCONNECTED</w:t>
            </w:r>
          </w:p>
        </w:tc>
        <w:tc>
          <w:tcPr>
            <w:tcW w:type="dxa" w:w="5083"/>
          </w:tcPr>
          <w:p>
            <w:r>
              <w:rPr>
                <w:sz w:val="15"/>
              </w:rPr>
              <w:t>Node unavailable.</w:t>
            </w:r>
          </w:p>
        </w:tc>
      </w:tr>
      <w:tr>
        <w:tc>
          <w:tcPr>
            <w:tcW w:type="dxa" w:w="5083"/>
          </w:tcPr>
          <w:p>
            <w:r>
              <w:rPr>
                <w:sz w:val="15"/>
              </w:rPr>
              <w:t>CONNECTING</w:t>
            </w:r>
          </w:p>
        </w:tc>
        <w:tc>
          <w:tcPr>
            <w:tcW w:type="dxa" w:w="5083"/>
          </w:tcPr>
          <w:p>
            <w:r>
              <w:rPr>
                <w:sz w:val="15"/>
              </w:rPr>
              <w:t>Transport/reconnect in progress.</w:t>
            </w:r>
          </w:p>
        </w:tc>
      </w:tr>
      <w:tr>
        <w:tc>
          <w:tcPr>
            <w:tcW w:type="dxa" w:w="5083"/>
          </w:tcPr>
          <w:p>
            <w:r>
              <w:rPr>
                <w:sz w:val="15"/>
              </w:rPr>
              <w:t>SYNCING_CLOCK</w:t>
            </w:r>
          </w:p>
        </w:tc>
        <w:tc>
          <w:tcPr>
            <w:tcW w:type="dxa" w:w="5083"/>
          </w:tcPr>
          <w:p>
            <w:r>
              <w:rPr>
                <w:sz w:val="15"/>
              </w:rPr>
              <w:t>Clock offset samples being established/refreshed.</w:t>
            </w:r>
          </w:p>
        </w:tc>
      </w:tr>
      <w:tr>
        <w:tc>
          <w:tcPr>
            <w:tcW w:type="dxa" w:w="5083"/>
          </w:tcPr>
          <w:p>
            <w:r>
              <w:rPr>
                <w:sz w:val="15"/>
              </w:rPr>
              <w:t>READY</w:t>
            </w:r>
          </w:p>
        </w:tc>
        <w:tc>
          <w:tcPr>
            <w:tcW w:type="dxa" w:w="5083"/>
          </w:tcPr>
          <w:p>
            <w:r>
              <w:rPr>
                <w:sz w:val="15"/>
              </w:rPr>
              <w:t>Node eligible for future distributed operations.</w:t>
            </w:r>
          </w:p>
        </w:tc>
      </w:tr>
      <w:tr>
        <w:tc>
          <w:tcPr>
            <w:tcW w:type="dxa" w:w="5083"/>
          </w:tcPr>
          <w:p>
            <w:r>
              <w:rPr>
                <w:sz w:val="15"/>
              </w:rPr>
              <w:t>PREPARING(op)</w:t>
            </w:r>
          </w:p>
        </w:tc>
        <w:tc>
          <w:tcPr>
            <w:tcW w:type="dxa" w:w="5083"/>
          </w:tcPr>
          <w:p>
            <w:r>
              <w:rPr>
                <w:sz w:val="15"/>
              </w:rPr>
              <w:t>Node prepares required media/runtime target for operation.</w:t>
            </w:r>
          </w:p>
        </w:tc>
      </w:tr>
      <w:tr>
        <w:tc>
          <w:tcPr>
            <w:tcW w:type="dxa" w:w="5083"/>
          </w:tcPr>
          <w:p>
            <w:r>
              <w:rPr>
                <w:sz w:val="15"/>
              </w:rPr>
              <w:t>READY(op)</w:t>
            </w:r>
          </w:p>
        </w:tc>
        <w:tc>
          <w:tcPr>
            <w:tcW w:type="dxa" w:w="5083"/>
          </w:tcPr>
          <w:p>
            <w:r>
              <w:rPr>
                <w:sz w:val="15"/>
              </w:rPr>
              <w:t>Node reports preparation complete.</w:t>
            </w:r>
          </w:p>
        </w:tc>
      </w:tr>
      <w:tr>
        <w:tc>
          <w:tcPr>
            <w:tcW w:type="dxa" w:w="5083"/>
          </w:tcPr>
          <w:p>
            <w:r>
              <w:rPr>
                <w:sz w:val="15"/>
              </w:rPr>
              <w:t>EXECUTING(op)</w:t>
            </w:r>
          </w:p>
        </w:tc>
        <w:tc>
          <w:tcPr>
            <w:tcW w:type="dxa" w:w="5083"/>
          </w:tcPr>
          <w:p>
            <w:r>
              <w:rPr>
                <w:sz w:val="15"/>
              </w:rPr>
              <w:t>Operation scheduled/executed against synchronized time.</w:t>
            </w:r>
          </w:p>
        </w:tc>
      </w:tr>
    </w:tbl>
    <w:p>
      <w:pPr>
        <w:pStyle w:val="ListBullet"/>
      </w:pPr>
      <w:r>
        <w:t>Initial installation startup may wait for all Required Clients.</w:t>
      </w:r>
    </w:p>
    <w:p>
      <w:pPr>
        <w:pStyle w:val="ListBullet"/>
      </w:pPr>
      <w:r>
        <w:t>After the installation is already running, a missing Client does not freeze all other nodes.</w:t>
      </w:r>
    </w:p>
    <w:p>
      <w:pPr>
        <w:pStyle w:val="ListBullet"/>
      </w:pPr>
      <w:r>
        <w:t>Reconnected Client rejoins future synchronized operations after clock resynchronization.</w:t>
      </w:r>
    </w:p>
    <w:p>
      <w:pPr>
        <w:pStyle w:val="ListBullet"/>
      </w:pPr>
      <w:r>
        <w:t>Missed historical actions are not automatically replayed.</w:t>
      </w:r>
    </w:p>
    <w:p>
      <w:pPr>
        <w:pStyle w:val="ListBullet"/>
      </w:pPr>
      <w:r>
        <w:t>No per-action Synchronized checkbox exists in project authoring.</w:t>
      </w:r>
    </w:p>
    <w:p>
      <w:pPr>
        <w:pStyle w:val="Heading1"/>
      </w:pPr>
      <w:r>
        <w:t>22. Reset semantics</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Reset type</w:t>
            </w:r>
          </w:p>
        </w:tc>
        <w:tc>
          <w:tcPr>
            <w:tcW w:type="dxa" w:w="5083"/>
            <w:shd w:fill="D9E2F3"/>
          </w:tcPr>
          <w:p>
            <w:r>
              <w:rPr>
                <w:b/>
                <w:sz w:val="16"/>
              </w:rPr>
              <w:t>Required cleanup</w:t>
            </w:r>
          </w:p>
        </w:tc>
      </w:tr>
      <w:tr>
        <w:tc>
          <w:tcPr>
            <w:tcW w:type="dxa" w:w="5083"/>
          </w:tcPr>
          <w:p>
            <w:r>
              <w:rPr>
                <w:sz w:val="15"/>
              </w:rPr>
              <w:t>Page Leave</w:t>
            </w:r>
          </w:p>
        </w:tc>
        <w:tc>
          <w:tcPr>
            <w:tcW w:type="dxa" w:w="5083"/>
          </w:tcPr>
          <w:p>
            <w:r>
              <w:rPr>
                <w:sz w:val="15"/>
              </w:rPr>
              <w:t>Page popups, Page timeline, Page media/animations, Page-owned flows/delays, Page-local state</w:t>
            </w:r>
          </w:p>
        </w:tc>
      </w:tr>
      <w:tr>
        <w:tc>
          <w:tcPr>
            <w:tcW w:type="dxa" w:w="5083"/>
          </w:tcPr>
          <w:p>
            <w:r>
              <w:rPr>
                <w:sz w:val="15"/>
              </w:rPr>
              <w:t>Reset Screen</w:t>
            </w:r>
          </w:p>
        </w:tc>
        <w:tc>
          <w:tcPr>
            <w:tcW w:type="dxa" w:w="5083"/>
          </w:tcPr>
          <w:p>
            <w:r>
              <w:rPr>
                <w:sz w:val="15"/>
              </w:rPr>
              <w:t>Everything above + Screen Media Player + Screensaver/idle + Screen variables + once flags + nav history + locks; enter initial Page</w:t>
            </w:r>
          </w:p>
        </w:tc>
      </w:tr>
      <w:tr>
        <w:tc>
          <w:tcPr>
            <w:tcW w:type="dxa" w:w="5083"/>
          </w:tcPr>
          <w:p>
            <w:r>
              <w:rPr>
                <w:sz w:val="15"/>
              </w:rPr>
              <w:t>Reload Build / clean Player start</w:t>
            </w:r>
          </w:p>
        </w:tc>
        <w:tc>
          <w:tcPr>
            <w:tcW w:type="dxa" w:w="5083"/>
          </w:tcPr>
          <w:p>
            <w:r>
              <w:rPr>
                <w:sz w:val="15"/>
              </w:rPr>
              <w:t>Recreate all Screen RuntimeSessions and SharedRuntimeState from definitions/defaults</w:t>
            </w:r>
          </w:p>
        </w:tc>
      </w:tr>
      <w:tr>
        <w:tc>
          <w:tcPr>
            <w:tcW w:type="dxa" w:w="5083"/>
          </w:tcPr>
          <w:p>
            <w:r>
              <w:rPr>
                <w:sz w:val="15"/>
              </w:rPr>
              <w:t>Renderer recovery</w:t>
            </w:r>
          </w:p>
        </w:tc>
        <w:tc>
          <w:tcPr>
            <w:tcW w:type="dxa" w:w="5083"/>
          </w:tcPr>
          <w:p>
            <w:r>
              <w:rPr>
                <w:sz w:val="15"/>
              </w:rPr>
              <w:t>Recreate affected Screen only from initial state</w:t>
            </w:r>
          </w:p>
        </w:tc>
      </w:tr>
      <w:tr>
        <w:tc>
          <w:tcPr>
            <w:tcW w:type="dxa" w:w="5083"/>
          </w:tcPr>
          <w:p>
            <w:r>
              <w:rPr>
                <w:sz w:val="15"/>
              </w:rPr>
              <w:t>Whole Player watchdog restart</w:t>
            </w:r>
          </w:p>
        </w:tc>
        <w:tc>
          <w:tcPr>
            <w:tcW w:type="dxa" w:w="5083"/>
          </w:tcPr>
          <w:p>
            <w:r>
              <w:rPr>
                <w:sz w:val="15"/>
              </w:rPr>
              <w:t>Reload configured Build and start clean runtime; no crash snapshot restore</w:t>
            </w:r>
          </w:p>
        </w:tc>
      </w:tr>
    </w:tbl>
    <w:p>
      <w:pPr>
        <w:pStyle w:val="Heading1"/>
      </w:pPr>
      <w:r>
        <w:t>23. Conflict examples / deterministic outcomes</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Sequence</w:t>
            </w:r>
          </w:p>
        </w:tc>
        <w:tc>
          <w:tcPr>
            <w:tcW w:type="dxa" w:w="5083"/>
            <w:shd w:fill="D9E2F3"/>
          </w:tcPr>
          <w:p>
            <w:r>
              <w:rPr>
                <w:b/>
                <w:sz w:val="16"/>
              </w:rPr>
              <w:t>Expected outcome</w:t>
            </w:r>
          </w:p>
        </w:tc>
      </w:tr>
      <w:tr>
        <w:tc>
          <w:tcPr>
            <w:tcW w:type="dxa" w:w="5083"/>
          </w:tcPr>
          <w:p>
            <w:r>
              <w:rPr>
                <w:sz w:val="15"/>
              </w:rPr>
              <w:t>Play A → Play B → Play C rapidly</w:t>
            </w:r>
          </w:p>
        </w:tc>
        <w:tc>
          <w:tcPr>
            <w:tcW w:type="dxa" w:w="5083"/>
          </w:tcPr>
          <w:p>
            <w:r>
              <w:rPr>
                <w:sz w:val="15"/>
              </w:rPr>
              <w:t>C becomes requested/current system content; stale A/B readiness cannot later steal playback.</w:t>
            </w:r>
          </w:p>
        </w:tc>
      </w:tr>
      <w:tr>
        <w:tc>
          <w:tcPr>
            <w:tcW w:type="dxa" w:w="5083"/>
          </w:tcPr>
          <w:p>
            <w:r>
              <w:rPr>
                <w:sz w:val="15"/>
              </w:rPr>
              <w:t>Show Element → Hide Element</w:t>
            </w:r>
          </w:p>
        </w:tc>
        <w:tc>
          <w:tcPr>
            <w:tcW w:type="dxa" w:w="5083"/>
          </w:tcPr>
          <w:p>
            <w:r>
              <w:rPr>
                <w:sz w:val="15"/>
              </w:rPr>
              <w:t>Hidden.</w:t>
            </w:r>
          </w:p>
        </w:tc>
      </w:tr>
      <w:tr>
        <w:tc>
          <w:tcPr>
            <w:tcW w:type="dxa" w:w="5083"/>
          </w:tcPr>
          <w:p>
            <w:r>
              <w:rPr>
                <w:sz w:val="15"/>
              </w:rPr>
              <w:t>Set score=5 → Set score=10</w:t>
            </w:r>
          </w:p>
        </w:tc>
        <w:tc>
          <w:tcPr>
            <w:tcW w:type="dxa" w:w="5083"/>
          </w:tcPr>
          <w:p>
            <w:r>
              <w:rPr>
                <w:sz w:val="15"/>
              </w:rPr>
              <w:t>10.</w:t>
            </w:r>
          </w:p>
        </w:tc>
      </w:tr>
      <w:tr>
        <w:tc>
          <w:tcPr>
            <w:tcW w:type="dxa" w:w="5083"/>
          </w:tcPr>
          <w:p>
            <w:r>
              <w:rPr>
                <w:sz w:val="15"/>
              </w:rPr>
              <w:t>Add score +1 five times</w:t>
            </w:r>
          </w:p>
        </w:tc>
        <w:tc>
          <w:tcPr>
            <w:tcW w:type="dxa" w:w="5083"/>
          </w:tcPr>
          <w:p>
            <w:r>
              <w:rPr>
                <w:sz w:val="15"/>
              </w:rPr>
              <w:t>+5 total if all five events accepted.</w:t>
            </w:r>
          </w:p>
        </w:tc>
      </w:tr>
      <w:tr>
        <w:tc>
          <w:tcPr>
            <w:tcW w:type="dxa" w:w="5083"/>
          </w:tcPr>
          <w:p>
            <w:r>
              <w:rPr>
                <w:sz w:val="15"/>
              </w:rPr>
              <w:t>Open Popup X repeatedly</w:t>
            </w:r>
          </w:p>
        </w:tc>
        <w:tc>
          <w:tcPr>
            <w:tcW w:type="dxa" w:w="5083"/>
          </w:tcPr>
          <w:p>
            <w:r>
              <w:rPr>
                <w:sz w:val="15"/>
              </w:rPr>
              <w:t>One controlled X instance unless contract explicitly permits multiples.</w:t>
            </w:r>
          </w:p>
        </w:tc>
      </w:tr>
      <w:tr>
        <w:tc>
          <w:tcPr>
            <w:tcW w:type="dxa" w:w="5083"/>
          </w:tcPr>
          <w:p>
            <w:r>
              <w:rPr>
                <w:sz w:val="15"/>
              </w:rPr>
              <w:t>Navigate B while transition to A is active</w:t>
            </w:r>
          </w:p>
        </w:tc>
        <w:tc>
          <w:tcPr>
            <w:tcW w:type="dxa" w:w="5083"/>
          </w:tcPr>
          <w:p>
            <w:r>
              <w:rPr>
                <w:sz w:val="15"/>
              </w:rPr>
              <w:t>No duplicate runtimes; later accepted destination B wins under navigation handler policy.</w:t>
            </w:r>
          </w:p>
        </w:tc>
      </w:tr>
      <w:tr>
        <w:tc>
          <w:tcPr>
            <w:tcW w:type="dxa" w:w="5083"/>
          </w:tcPr>
          <w:p>
            <w:r>
              <w:rPr>
                <w:sz w:val="15"/>
              </w:rPr>
              <w:t>Page A Delay pending → Navigate B → delay expires</w:t>
            </w:r>
          </w:p>
        </w:tc>
        <w:tc>
          <w:tcPr>
            <w:tcW w:type="dxa" w:w="5083"/>
          </w:tcPr>
          <w:p>
            <w:r>
              <w:rPr>
                <w:sz w:val="15"/>
              </w:rPr>
              <w:t>A-owned delayed action is discarded.</w:t>
            </w:r>
          </w:p>
        </w:tc>
      </w:tr>
      <w:tr>
        <w:tc>
          <w:tcPr>
            <w:tcW w:type="dxa" w:w="5083"/>
          </w:tcPr>
          <w:p>
            <w:r>
              <w:rPr>
                <w:sz w:val="15"/>
              </w:rPr>
              <w:t>Media A PREPARE pending → Reset Screen</w:t>
            </w:r>
          </w:p>
        </w:tc>
        <w:tc>
          <w:tcPr>
            <w:tcW w:type="dxa" w:w="5083"/>
          </w:tcPr>
          <w:p>
            <w:r>
              <w:rPr>
                <w:sz w:val="15"/>
              </w:rPr>
              <w:t>Preparation result becomes stale and cannot start playback.</w:t>
            </w:r>
          </w:p>
        </w:tc>
      </w:tr>
      <w:tr>
        <w:tc>
          <w:tcPr>
            <w:tcW w:type="dxa" w:w="5083"/>
          </w:tcPr>
          <w:p>
            <w:r>
              <w:rPr>
                <w:sz w:val="15"/>
              </w:rPr>
              <w:t>Screensaver visible → Page Timeline event</w:t>
            </w:r>
          </w:p>
        </w:tc>
        <w:tc>
          <w:tcPr>
            <w:tcW w:type="dxa" w:w="5083"/>
          </w:tcPr>
          <w:p>
            <w:r>
              <w:rPr>
                <w:sz w:val="15"/>
              </w:rPr>
              <w:t>Timeline action still executes unless explicitly stopped.</w:t>
            </w:r>
          </w:p>
        </w:tc>
      </w:tr>
      <w:tr>
        <w:tc>
          <w:tcPr>
            <w:tcW w:type="dxa" w:w="5083"/>
          </w:tcPr>
          <w:p>
            <w:r>
              <w:rPr>
                <w:sz w:val="15"/>
              </w:rPr>
              <w:t>Interaction locked → TCP command</w:t>
            </w:r>
          </w:p>
        </w:tc>
        <w:tc>
          <w:tcPr>
            <w:tcW w:type="dxa" w:w="5083"/>
          </w:tcPr>
          <w:p>
            <w:r>
              <w:rPr>
                <w:sz w:val="15"/>
              </w:rPr>
              <w:t>TCP/system action still executes by default.</w:t>
            </w:r>
          </w:p>
        </w:tc>
      </w:tr>
    </w:tbl>
    <w:p>
      <w:pPr>
        <w:pStyle w:val="Heading1"/>
      </w:pPr>
      <w:r>
        <w:t>24. Runtime generation tokens</w:t>
      </w:r>
    </w:p>
    <w:p>
      <w:r>
        <w:t>To make stale asynchronous completion safe, runtime owners should use generation/session tokens.</w:t>
      </w:r>
    </w:p>
    <w:p>
      <w:pPr>
        <w:spacing w:after="100"/>
        <w:ind w:left="259"/>
      </w:pPr>
      <w:r>
        <w:rPr>
          <w:rFonts w:ascii="Consolas" w:hAnsi="Consolas"/>
          <w:sz w:val="16"/>
        </w:rPr>
        <w:t>pageGeneration = 42</w:t>
        <w:br/>
        <w:t>start async work owned by Page generation 42</w:t>
        <w:br/>
        <w:t>navigate away → generation becomes 43</w:t>
        <w:br/>
        <w:t>old async callback returns with ownerGeneration 42</w:t>
        <w:br/>
        <w:t>42 != 43 → ignore result</w:t>
      </w:r>
    </w:p>
    <w:p>
      <w:r>
        <w:t>Equivalent ownership tokens should be used for media preparation, renderer/session recreation and other async operations where late completion could otherwise resurrect obsolete state.</w:t>
      </w:r>
    </w:p>
    <w:p>
      <w:pPr>
        <w:pStyle w:val="Heading1"/>
      </w:pPr>
      <w:r>
        <w:t>25. Logging and trace requirements</w:t>
      </w:r>
    </w:p>
    <w:p>
      <w:pPr>
        <w:pStyle w:val="ListBullet"/>
      </w:pPr>
      <w:r>
        <w:t>Every runtime event may be correlated with ScreenId, PageId, trigger source and timestamp.</w:t>
      </w:r>
    </w:p>
    <w:p>
      <w:pPr>
        <w:pStyle w:val="ListBullet"/>
      </w:pPr>
      <w:r>
        <w:t>Action trace records action type, target, result and failure reason.</w:t>
      </w:r>
    </w:p>
    <w:p>
      <w:pPr>
        <w:pStyle w:val="ListBullet"/>
      </w:pPr>
      <w:r>
        <w:t>Media diagnostics expose state, content/item, preparation/readiness and playback position.</w:t>
      </w:r>
    </w:p>
    <w:p>
      <w:pPr>
        <w:pStyle w:val="ListBullet"/>
      </w:pPr>
      <w:r>
        <w:t>Network diagnostics expose IN/OUT, source/destination, payload, matched trigger and resulting actions.</w:t>
      </w:r>
    </w:p>
    <w:p>
      <w:pPr>
        <w:pStyle w:val="ListBullet"/>
      </w:pPr>
      <w:r>
        <w:t>Multi-PC diagnostics expose node connection, clock-sync state and distributed operation phase.</w:t>
      </w:r>
    </w:p>
    <w:p>
      <w:pPr>
        <w:pStyle w:val="ListBullet"/>
      </w:pPr>
      <w:r>
        <w:t>Visitor UI never displays raw technical trace data.</w:t>
      </w:r>
    </w:p>
    <w:p>
      <w:pPr>
        <w:pStyle w:val="Heading1"/>
      </w:pPr>
      <w:r>
        <w:t>26. Runtime invariants</w:t>
      </w:r>
    </w:p>
    <w:p>
      <w:r>
        <w:rPr>
          <w:b/>
        </w:rPr>
        <w:t xml:space="preserve">RT-INV-01  </w:t>
      </w:r>
      <w:r>
        <w:t>Exactly one active PageRuntime exists per normal ScreenRuntimeSession.</w:t>
      </w:r>
    </w:p>
    <w:p>
      <w:r>
        <w:rPr>
          <w:b/>
        </w:rPr>
        <w:t xml:space="preserve">RT-INV-02  </w:t>
      </w:r>
      <w:r>
        <w:t>Exactly one system Screen Media Player exists per Screen.</w:t>
      </w:r>
    </w:p>
    <w:p>
      <w:r>
        <w:rPr>
          <w:b/>
        </w:rPr>
        <w:t xml:space="preserve">RT-INV-03  </w:t>
      </w:r>
      <w:r>
        <w:t>Page Leave always invalidates Page-owned pending asynchronous work.</w:t>
      </w:r>
    </w:p>
    <w:p>
      <w:r>
        <w:rPr>
          <w:b/>
        </w:rPr>
        <w:t xml:space="preserve">RT-INV-04  </w:t>
      </w:r>
      <w:r>
        <w:t>Runtime state never mutates ProjectDocument.</w:t>
      </w:r>
    </w:p>
    <w:p>
      <w:r>
        <w:rPr>
          <w:b/>
        </w:rPr>
        <w:t xml:space="preserve">RT-INV-05  </w:t>
      </w:r>
      <w:r>
        <w:t>Physical Displays are not runtime behavior targets.</w:t>
      </w:r>
    </w:p>
    <w:p>
      <w:r>
        <w:rPr>
          <w:b/>
        </w:rPr>
        <w:t xml:space="preserve">RT-INV-06  </w:t>
      </w:r>
      <w:r>
        <w:t>Popups cannot outlive their owning Page.</w:t>
      </w:r>
    </w:p>
    <w:p>
      <w:r>
        <w:rPr>
          <w:b/>
        </w:rPr>
        <w:t xml:space="preserve">RT-INV-07  </w:t>
      </w:r>
      <w:r>
        <w:t>Screensaver visibility does not cause Page Leave/Enter.</w:t>
      </w:r>
    </w:p>
    <w:p>
      <w:r>
        <w:rPr>
          <w:b/>
        </w:rPr>
        <w:t xml:space="preserve">RT-INV-08  </w:t>
      </w:r>
      <w:r>
        <w:t>Page Timeline continues beneath Screensaver/Screen Media Player unless explicitly stopped.</w:t>
      </w:r>
    </w:p>
    <w:p>
      <w:r>
        <w:rPr>
          <w:b/>
        </w:rPr>
        <w:t xml:space="preserve">RT-INV-09  </w:t>
      </w:r>
      <w:r>
        <w:t>Reset Screen produces a clean initial Screen state.</w:t>
      </w:r>
    </w:p>
    <w:p>
      <w:r>
        <w:rPr>
          <w:b/>
        </w:rPr>
        <w:t xml:space="preserve">RT-INV-10  </w:t>
      </w:r>
      <w:r>
        <w:t>Stale async completion cannot resurrect obsolete Page/media state.</w:t>
      </w:r>
    </w:p>
    <w:p>
      <w:r>
        <w:rPr>
          <w:b/>
        </w:rPr>
        <w:t xml:space="preserve">RT-INV-11  </w:t>
      </w:r>
      <w:r>
        <w:t>One Screen failure must not intentionally terminate healthy Screens.</w:t>
      </w:r>
    </w:p>
    <w:p>
      <w:r>
        <w:rPr>
          <w:b/>
        </w:rPr>
        <w:t xml:space="preserve">RT-INV-12  </w:t>
      </w:r>
      <w:r>
        <w:t>Cross-PC synchronization is installation/runtime coordination, not a project Action flag.</w:t>
      </w:r>
    </w:p>
    <w:p>
      <w:r>
        <w:rPr>
          <w:b/>
        </w:rPr>
        <w:t xml:space="preserve">RT-INV-13  </w:t>
      </w:r>
      <w:r>
        <w:t>V1 Screenless behavior is represented by ordinary Page background media with audio, not a separate mode.</w:t>
      </w:r>
    </w:p>
    <w:p>
      <w:pPr>
        <w:pStyle w:val="Heading1"/>
      </w:pPr>
      <w:r>
        <w:t>27. Required runtime test families</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Test family</w:t>
            </w:r>
          </w:p>
        </w:tc>
        <w:tc>
          <w:tcPr>
            <w:tcW w:type="dxa" w:w="5083"/>
            <w:shd w:fill="D9E2F3"/>
          </w:tcPr>
          <w:p>
            <w:r>
              <w:rPr>
                <w:b/>
                <w:sz w:val="16"/>
              </w:rPr>
              <w:t>Examples</w:t>
            </w:r>
          </w:p>
        </w:tc>
      </w:tr>
      <w:tr>
        <w:tc>
          <w:tcPr>
            <w:tcW w:type="dxa" w:w="5083"/>
          </w:tcPr>
          <w:p>
            <w:r>
              <w:rPr>
                <w:sz w:val="15"/>
              </w:rPr>
              <w:t>Lifecycle</w:t>
            </w:r>
          </w:p>
        </w:tc>
        <w:tc>
          <w:tcPr>
            <w:tcW w:type="dxa" w:w="5083"/>
          </w:tcPr>
          <w:p>
            <w:r>
              <w:rPr>
                <w:sz w:val="15"/>
              </w:rPr>
              <w:t>Enter/Leave/re-enter, popup cleanup, timeline restart/once flags</w:t>
            </w:r>
          </w:p>
        </w:tc>
      </w:tr>
      <w:tr>
        <w:tc>
          <w:tcPr>
            <w:tcW w:type="dxa" w:w="5083"/>
          </w:tcPr>
          <w:p>
            <w:r>
              <w:rPr>
                <w:sz w:val="15"/>
              </w:rPr>
              <w:t>Rapid input</w:t>
            </w:r>
          </w:p>
        </w:tc>
        <w:tc>
          <w:tcPr>
            <w:tcW w:type="dxa" w:w="5083"/>
          </w:tcPr>
          <w:p>
            <w:r>
              <w:rPr>
                <w:sz w:val="15"/>
              </w:rPr>
              <w:t>Repeated Play/Open/Navigate/Set/Add under burst input</w:t>
            </w:r>
          </w:p>
        </w:tc>
      </w:tr>
      <w:tr>
        <w:tc>
          <w:tcPr>
            <w:tcW w:type="dxa" w:w="5083"/>
          </w:tcPr>
          <w:p>
            <w:r>
              <w:rPr>
                <w:sz w:val="15"/>
              </w:rPr>
              <w:t>Async stale result</w:t>
            </w:r>
          </w:p>
        </w:tc>
        <w:tc>
          <w:tcPr>
            <w:tcW w:type="dxa" w:w="5083"/>
          </w:tcPr>
          <w:p>
            <w:r>
              <w:rPr>
                <w:sz w:val="15"/>
              </w:rPr>
              <w:t>Old media readiness, delayed action after Page Leave, widget callback after reset</w:t>
            </w:r>
          </w:p>
        </w:tc>
      </w:tr>
      <w:tr>
        <w:tc>
          <w:tcPr>
            <w:tcW w:type="dxa" w:w="5083"/>
          </w:tcPr>
          <w:p>
            <w:r>
              <w:rPr>
                <w:sz w:val="15"/>
              </w:rPr>
              <w:t>Media</w:t>
            </w:r>
          </w:p>
        </w:tc>
        <w:tc>
          <w:tcPr>
            <w:tcW w:type="dxa" w:w="5083"/>
          </w:tcPr>
          <w:p>
            <w:r>
              <w:rPr>
                <w:sz w:val="15"/>
              </w:rPr>
              <w:t>Pause/seek/loop/range/end/replace/playlist boundary</w:t>
            </w:r>
          </w:p>
        </w:tc>
      </w:tr>
      <w:tr>
        <w:tc>
          <w:tcPr>
            <w:tcW w:type="dxa" w:w="5083"/>
          </w:tcPr>
          <w:p>
            <w:r>
              <w:rPr>
                <w:sz w:val="15"/>
              </w:rPr>
              <w:t>Idle</w:t>
            </w:r>
          </w:p>
        </w:tc>
        <w:tc>
          <w:tcPr>
            <w:tcW w:type="dxa" w:w="5083"/>
          </w:tcPr>
          <w:p>
            <w:r>
              <w:rPr>
                <w:sz w:val="15"/>
              </w:rPr>
              <w:t>Timeout, user reset, screensaver show/hide without Page lifecycle</w:t>
            </w:r>
          </w:p>
        </w:tc>
      </w:tr>
      <w:tr>
        <w:tc>
          <w:tcPr>
            <w:tcW w:type="dxa" w:w="5083"/>
          </w:tcPr>
          <w:p>
            <w:r>
              <w:rPr>
                <w:sz w:val="15"/>
              </w:rPr>
              <w:t>Network</w:t>
            </w:r>
          </w:p>
        </w:tc>
        <w:tc>
          <w:tcPr>
            <w:tcW w:type="dxa" w:w="5083"/>
          </w:tcPr>
          <w:p>
            <w:r>
              <w:rPr>
                <w:sz w:val="15"/>
              </w:rPr>
              <w:t>Repeated TCP/UDP, unknown command, unavailable target</w:t>
            </w:r>
          </w:p>
        </w:tc>
      </w:tr>
      <w:tr>
        <w:tc>
          <w:tcPr>
            <w:tcW w:type="dxa" w:w="5083"/>
          </w:tcPr>
          <w:p>
            <w:r>
              <w:rPr>
                <w:sz w:val="15"/>
              </w:rPr>
              <w:t>Multi-display</w:t>
            </w:r>
          </w:p>
        </w:tc>
        <w:tc>
          <w:tcPr>
            <w:tcW w:type="dxa" w:w="5083"/>
          </w:tcPr>
          <w:p>
            <w:r>
              <w:rPr>
                <w:sz w:val="15"/>
              </w:rPr>
              <w:t>Cross-Screen actions, missing mapped display, one renderer crash</w:t>
            </w:r>
          </w:p>
        </w:tc>
      </w:tr>
      <w:tr>
        <w:tc>
          <w:tcPr>
            <w:tcW w:type="dxa" w:w="5083"/>
          </w:tcPr>
          <w:p>
            <w:r>
              <w:rPr>
                <w:sz w:val="15"/>
              </w:rPr>
              <w:t>Multi-PC</w:t>
            </w:r>
          </w:p>
        </w:tc>
        <w:tc>
          <w:tcPr>
            <w:tcW w:type="dxa" w:w="5083"/>
          </w:tcPr>
          <w:p>
            <w:r>
              <w:rPr>
                <w:sz w:val="15"/>
              </w:rPr>
              <w:t>Required startup, PREPARE barrier, clock offset, dropped/reconnected Client</w:t>
            </w:r>
          </w:p>
        </w:tc>
      </w:tr>
      <w:tr>
        <w:tc>
          <w:tcPr>
            <w:tcW w:type="dxa" w:w="5083"/>
          </w:tcPr>
          <w:p>
            <w:r>
              <w:rPr>
                <w:sz w:val="15"/>
              </w:rPr>
              <w:t>Recovery</w:t>
            </w:r>
          </w:p>
        </w:tc>
        <w:tc>
          <w:tcPr>
            <w:tcW w:type="dxa" w:w="5083"/>
          </w:tcPr>
          <w:p>
            <w:r>
              <w:rPr>
                <w:sz w:val="15"/>
              </w:rPr>
              <w:t>Renderer recreation, Player watchdog restart, corrupt/missing runtime asset</w:t>
            </w:r>
          </w:p>
        </w:tc>
      </w:tr>
      <w:tr>
        <w:tc>
          <w:tcPr>
            <w:tcW w:type="dxa" w:w="5083"/>
          </w:tcPr>
          <w:p>
            <w:r>
              <w:rPr>
                <w:sz w:val="15"/>
              </w:rPr>
              <w:t>Soak</w:t>
            </w:r>
          </w:p>
        </w:tc>
        <w:tc>
          <w:tcPr>
            <w:tcW w:type="dxa" w:w="5083"/>
          </w:tcPr>
          <w:p>
            <w:r>
              <w:rPr>
                <w:sz w:val="15"/>
              </w:rPr>
              <w:t>Long-running playback, repeated visitor interaction and network traffic</w:t>
            </w:r>
          </w:p>
        </w:tc>
      </w:tr>
    </w:tbl>
    <w:p>
      <w:pPr>
        <w:pStyle w:val="Heading1"/>
      </w:pPr>
      <w:r>
        <w:t>28. Deferred / intentionally unspecified</w:t>
      </w:r>
    </w:p>
    <w:p>
      <w:pPr>
        <w:pStyle w:val="ListBullet"/>
      </w:pPr>
      <w:r>
        <w:t>Persistent runtime state across Player restarts.</w:t>
      </w:r>
    </w:p>
    <w:p>
      <w:pPr>
        <w:pStyle w:val="ListBullet"/>
      </w:pPr>
      <w:r>
        <w:t>Automatic replay of missed cross-PC history.</w:t>
      </w:r>
    </w:p>
    <w:p>
      <w:pPr>
        <w:pStyle w:val="ListBullet"/>
      </w:pPr>
      <w:r>
        <w:t>Continuous playback drift correction after synchronized start.</w:t>
      </w:r>
    </w:p>
    <w:p>
      <w:pPr>
        <w:pStyle w:val="ListBullet"/>
      </w:pPr>
      <w:r>
        <w:t>General-purpose Repeat/Wait Until/Cancel Flow language beyond currently approved control steps.</w:t>
      </w:r>
    </w:p>
    <w:p>
      <w:pPr>
        <w:pStyle w:val="ListBullet"/>
      </w:pPr>
      <w:r>
        <w:t>Exact decoder-specific seek event edge policy beyond deterministic no-jitter-duplication requirement.</w:t>
      </w:r>
    </w:p>
    <w:p>
      <w:pPr>
        <w:pStyle w:val="ListBullet"/>
      </w:pPr>
      <w:r>
        <w:t>Per-widget internal state machines; each Widget Contract defines those separately.</w:t>
      </w:r>
    </w:p>
    <w:p>
      <w:pPr>
        <w:pStyle w:val="Heading1"/>
      </w:pPr>
      <w:r>
        <w:t>29. Implementation handoff</w:t>
      </w:r>
    </w:p>
    <w:p>
      <w:r>
        <w:t>The Runtime Engine implementation should derive explicit TypeScript state types/reducers/controllers from this model rather than scattering lifecycle behavior across React components. Visual renderers observe runtime state; they do not become the source of truth.</w:t>
      </w:r>
    </w:p>
    <w:p>
      <w:pPr>
        <w:spacing w:after="100"/>
        <w:ind w:left="259"/>
      </w:pPr>
      <w:r>
        <w:rPr>
          <w:rFonts w:ascii="Consolas" w:hAnsi="Consolas"/>
          <w:sz w:val="16"/>
        </w:rPr>
        <w:t>Recommended conceptual split:</w:t>
        <w:br/>
        <w:t>RuntimeCoordinator</w:t>
        <w:br/>
        <w:t>ScreenRuntimeSession</w:t>
        <w:br/>
        <w:t>NavigationController</w:t>
        <w:br/>
        <w:t>BehaviorExecutor</w:t>
        <w:br/>
        <w:t>ActionRegistry</w:t>
        <w:br/>
        <w:t>VariableStore</w:t>
        <w:br/>
        <w:t>PageRuntime</w:t>
        <w:br/>
        <w:t>PopupController</w:t>
        <w:br/>
        <w:t>TimelineController</w:t>
        <w:br/>
        <w:t>ScreenMediaController</w:t>
        <w:br/>
        <w:t>IdleController</w:t>
        <w:br/>
        <w:t>NetworkService</w:t>
        <w:br/>
        <w:t>DistributedSyncCoordinator</w:t>
      </w:r>
    </w:p>
    <w:p>
      <w:pPr>
        <w:pStyle w:val="Heading1"/>
      </w:pPr>
      <w:r>
        <w:t>30. Status</w:t>
      </w:r>
    </w:p>
    <w:p>
      <w:r>
        <w:t>This Runtime State Model is the canonical behavioral runtime baseline after Architecture A-001–A-036 and the V1 Screenless reconciliation. Changes to these lifecycle/concurrency semantics require an explicit architecture revision; implementation-only details may evolve while preserving the stated invariants.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Engineering Specification • V2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ISS Constructor V2  |  Runtime State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